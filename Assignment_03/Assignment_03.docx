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3AF4" w14:textId="77777777" w:rsidR="00930245" w:rsidRDefault="00930245" w:rsidP="00930245">
      <w:pPr>
        <w:pStyle w:val="Heading1"/>
        <w:jc w:val="center"/>
      </w:pPr>
      <w:r>
        <w:rPr>
          <w:noProof/>
          <w:color w:val="000000"/>
          <w:sz w:val="20"/>
          <w:szCs w:val="20"/>
        </w:rPr>
        <w:drawing>
          <wp:inline distT="0" distB="0" distL="0" distR="0" wp14:anchorId="4B80C657" wp14:editId="2645C635">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8EC6759" w14:textId="77777777" w:rsidR="00795422" w:rsidRDefault="00000000" w:rsidP="00930245">
      <w:pPr>
        <w:pStyle w:val="Heading1"/>
        <w:jc w:val="center"/>
      </w:pPr>
      <w:r>
        <w:t>Foundations of Programming</w:t>
      </w:r>
    </w:p>
    <w:p w14:paraId="5045B0D3" w14:textId="77777777" w:rsidR="00795422" w:rsidRDefault="00795422"/>
    <w:p w14:paraId="1C9D7349" w14:textId="77777777" w:rsidR="00795422" w:rsidRDefault="00930245">
      <w:r>
        <w:t xml:space="preserve">Lab Assignment </w:t>
      </w:r>
      <w:proofErr w:type="gramStart"/>
      <w:r>
        <w:t>No. :</w:t>
      </w:r>
      <w:proofErr w:type="gramEnd"/>
      <w:r>
        <w:t xml:space="preserve"> 0</w:t>
      </w:r>
      <w:r w:rsidR="00EB5635">
        <w:t>3</w:t>
      </w:r>
    </w:p>
    <w:p w14:paraId="5F5C68D2" w14:textId="77777777" w:rsidR="00795422" w:rsidRDefault="00795422"/>
    <w:p w14:paraId="772E2E0E" w14:textId="77777777" w:rsidR="00795422" w:rsidRDefault="00000000">
      <w:r>
        <w:t>PROBLEM STATEMENT:</w:t>
      </w:r>
    </w:p>
    <w:p w14:paraId="41A9D342" w14:textId="77777777" w:rsidR="00795422" w:rsidRDefault="00EB5635">
      <w:r w:rsidRPr="00EB5635">
        <w:t>Write a program in C to generate multiplication tables for a given number.</w:t>
      </w:r>
    </w:p>
    <w:p w14:paraId="2B1A74B4" w14:textId="77777777" w:rsidR="00795422" w:rsidRDefault="00000000">
      <w:r>
        <w:t>OBJECTIVES:</w:t>
      </w:r>
    </w:p>
    <w:p w14:paraId="30FBDC2F" w14:textId="77777777" w:rsidR="00EB5635" w:rsidRDefault="00EB5635" w:rsidP="00EB5635">
      <w:pPr>
        <w:pStyle w:val="ListParagraph"/>
        <w:numPr>
          <w:ilvl w:val="0"/>
          <w:numId w:val="11"/>
        </w:numPr>
      </w:pPr>
      <w:r>
        <w:t>To understand the use of looping statements in C.</w:t>
      </w:r>
    </w:p>
    <w:p w14:paraId="493AB2CB" w14:textId="77777777" w:rsidR="00EB5635" w:rsidRDefault="00EB5635" w:rsidP="00EB5635">
      <w:pPr>
        <w:pStyle w:val="ListParagraph"/>
        <w:numPr>
          <w:ilvl w:val="0"/>
          <w:numId w:val="10"/>
        </w:numPr>
      </w:pPr>
      <w:r>
        <w:t>To generate multiplication tables using loops.</w:t>
      </w:r>
    </w:p>
    <w:p w14:paraId="6BE9E6AB" w14:textId="77777777" w:rsidR="00795422" w:rsidRDefault="00EB5635" w:rsidP="00EB5635">
      <w:pPr>
        <w:pStyle w:val="ListParagraph"/>
        <w:numPr>
          <w:ilvl w:val="0"/>
          <w:numId w:val="10"/>
        </w:numPr>
      </w:pPr>
      <w:r>
        <w:t>To improve program logic and execution flow understanding.</w:t>
      </w:r>
    </w:p>
    <w:p w14:paraId="07430E8F" w14:textId="77777777" w:rsidR="00795422" w:rsidRDefault="00795422"/>
    <w:p w14:paraId="32922EBC" w14:textId="77777777" w:rsidR="00795422" w:rsidRDefault="00000000">
      <w:r>
        <w:t>THEORY:</w:t>
      </w:r>
    </w:p>
    <w:p w14:paraId="2D17B146" w14:textId="77777777" w:rsidR="00795422" w:rsidRDefault="00EB5635">
      <w:r>
        <w:t xml:space="preserve">Syntax for </w:t>
      </w:r>
      <w:proofErr w:type="spellStart"/>
      <w:r>
        <w:t>for</w:t>
      </w:r>
      <w:proofErr w:type="spellEnd"/>
      <w:r>
        <w:t xml:space="preserve"> loop example program</w:t>
      </w:r>
    </w:p>
    <w:p w14:paraId="00F88F25" w14:textId="77777777" w:rsidR="00EB5635" w:rsidRDefault="00EB5635">
      <w:r>
        <w:t>Syntax for while loop example program</w:t>
      </w:r>
    </w:p>
    <w:p w14:paraId="5A982135" w14:textId="77777777" w:rsidR="00EB5635" w:rsidRDefault="00EB5635">
      <w:r>
        <w:t>Syntax for do while loop example program</w:t>
      </w:r>
    </w:p>
    <w:p w14:paraId="193ED2E3" w14:textId="77777777" w:rsidR="00795422" w:rsidRDefault="00000000" w:rsidP="00930245">
      <w:r>
        <w:t>ALGORITHM:</w:t>
      </w:r>
    </w:p>
    <w:p w14:paraId="1A2D0B3C" w14:textId="77777777" w:rsidR="00930245" w:rsidRDefault="00930245" w:rsidP="00930245"/>
    <w:p w14:paraId="4D14BC30" w14:textId="77777777" w:rsidR="00930245" w:rsidRDefault="00930245" w:rsidP="00930245">
      <w:r>
        <w:t>Type Program</w:t>
      </w:r>
      <w:r w:rsidR="00EB5635">
        <w:t xml:space="preserve"> (Multiplication table)</w:t>
      </w:r>
    </w:p>
    <w:p w14:paraId="2F844A8A" w14:textId="77777777" w:rsidR="00795422" w:rsidRDefault="00795422"/>
    <w:p w14:paraId="012C6674" w14:textId="77777777" w:rsidR="00930245" w:rsidRDefault="00930245"/>
    <w:p w14:paraId="1F632D36" w14:textId="77777777" w:rsidR="00795422" w:rsidRDefault="00000000">
      <w:r>
        <w:t>PLATFORM:</w:t>
      </w:r>
    </w:p>
    <w:p w14:paraId="3ACA2585" w14:textId="77777777" w:rsidR="00795422" w:rsidRDefault="00000000">
      <w:r>
        <w:t>Linux</w:t>
      </w:r>
    </w:p>
    <w:p w14:paraId="780E276F" w14:textId="77777777" w:rsidR="00795422" w:rsidRDefault="00795422"/>
    <w:p w14:paraId="520BB3D3" w14:textId="77777777" w:rsidR="00795422" w:rsidRDefault="00000000">
      <w:r>
        <w:lastRenderedPageBreak/>
        <w:t>INPUT:</w:t>
      </w:r>
    </w:p>
    <w:p w14:paraId="25FE9213" w14:textId="77777777" w:rsidR="00874B61" w:rsidRDefault="00000000">
      <w:r>
        <w:rPr>
          <w:rFonts w:ascii="Courier New" w:hAnsi="Courier New"/>
          <w:sz w:val="21"/>
        </w:rPr>
        <w:t>#include &lt;stdio.h&gt;</w:t>
      </w:r>
    </w:p>
    <w:p w14:paraId="3236B660" w14:textId="77777777" w:rsidR="00874B61" w:rsidRDefault="00874B61"/>
    <w:p w14:paraId="77FF41AF" w14:textId="77777777" w:rsidR="00874B61" w:rsidRDefault="00000000">
      <w:r>
        <w:rPr>
          <w:rFonts w:ascii="Courier New" w:hAnsi="Courier New"/>
          <w:sz w:val="21"/>
        </w:rPr>
        <w:t>int main()</w:t>
      </w:r>
    </w:p>
    <w:p w14:paraId="1687DB5A" w14:textId="77777777" w:rsidR="00874B61" w:rsidRDefault="00000000">
      <w:r>
        <w:rPr>
          <w:rFonts w:ascii="Courier New" w:hAnsi="Courier New"/>
          <w:sz w:val="21"/>
        </w:rPr>
        <w:t>{</w:t>
      </w:r>
    </w:p>
    <w:p w14:paraId="74F6BA13" w14:textId="77777777" w:rsidR="00874B61" w:rsidRDefault="00000000">
      <w:r>
        <w:rPr>
          <w:rFonts w:ascii="Courier New" w:hAnsi="Courier New"/>
          <w:sz w:val="21"/>
        </w:rPr>
        <w:t xml:space="preserve">    int num, i;</w:t>
      </w:r>
    </w:p>
    <w:p w14:paraId="384D5574" w14:textId="77777777" w:rsidR="00874B61" w:rsidRDefault="00874B61"/>
    <w:p w14:paraId="09D40202" w14:textId="77777777" w:rsidR="00874B61" w:rsidRDefault="00000000">
      <w:r>
        <w:rPr>
          <w:rFonts w:ascii="Courier New" w:hAnsi="Courier New"/>
          <w:sz w:val="21"/>
        </w:rPr>
        <w:t xml:space="preserve">    printf("Enter a number: ");</w:t>
      </w:r>
    </w:p>
    <w:p w14:paraId="255DC96A" w14:textId="77777777" w:rsidR="00874B61" w:rsidRDefault="00000000">
      <w:r>
        <w:rPr>
          <w:rFonts w:ascii="Courier New" w:hAnsi="Courier New"/>
          <w:sz w:val="21"/>
        </w:rPr>
        <w:t xml:space="preserve">    scanf("%d", &amp;num);</w:t>
      </w:r>
    </w:p>
    <w:p w14:paraId="1A04B450" w14:textId="77777777" w:rsidR="00874B61" w:rsidRDefault="00874B61"/>
    <w:p w14:paraId="41861B82" w14:textId="77777777" w:rsidR="00874B61" w:rsidRDefault="00000000">
      <w:r>
        <w:rPr>
          <w:rFonts w:ascii="Courier New" w:hAnsi="Courier New"/>
          <w:sz w:val="21"/>
        </w:rPr>
        <w:t xml:space="preserve">    for (i = 1; i &lt;= 10; i++)</w:t>
      </w:r>
    </w:p>
    <w:p w14:paraId="50DA17C7" w14:textId="77777777" w:rsidR="00874B61" w:rsidRDefault="00000000">
      <w:r>
        <w:rPr>
          <w:rFonts w:ascii="Courier New" w:hAnsi="Courier New"/>
          <w:sz w:val="21"/>
        </w:rPr>
        <w:t xml:space="preserve">    {</w:t>
      </w:r>
    </w:p>
    <w:p w14:paraId="59CF070E" w14:textId="77777777" w:rsidR="00874B61" w:rsidRDefault="00000000">
      <w:r>
        <w:rPr>
          <w:rFonts w:ascii="Courier New" w:hAnsi="Courier New"/>
          <w:sz w:val="21"/>
        </w:rPr>
        <w:t xml:space="preserve">        printf("%d x %d = %d\n", num, i, num * i);</w:t>
      </w:r>
    </w:p>
    <w:p w14:paraId="764E9526" w14:textId="77777777" w:rsidR="00874B61" w:rsidRDefault="00000000">
      <w:r>
        <w:rPr>
          <w:rFonts w:ascii="Courier New" w:hAnsi="Courier New"/>
          <w:sz w:val="21"/>
        </w:rPr>
        <w:t xml:space="preserve">    }</w:t>
      </w:r>
    </w:p>
    <w:p w14:paraId="3FBCD6AE" w14:textId="77777777" w:rsidR="00874B61" w:rsidRDefault="00874B61"/>
    <w:p w14:paraId="4A849F10" w14:textId="77777777" w:rsidR="00874B61" w:rsidRDefault="00000000">
      <w:r>
        <w:rPr>
          <w:rFonts w:ascii="Courier New" w:hAnsi="Courier New"/>
          <w:sz w:val="21"/>
        </w:rPr>
        <w:t xml:space="preserve">    return 0;</w:t>
      </w:r>
    </w:p>
    <w:p w14:paraId="5CD6F816" w14:textId="77777777" w:rsidR="00874B61" w:rsidRDefault="00000000">
      <w:r>
        <w:rPr>
          <w:rFonts w:ascii="Courier New" w:hAnsi="Courier New"/>
          <w:sz w:val="21"/>
        </w:rPr>
        <w:t>}</w:t>
      </w:r>
    </w:p>
    <w:p w14:paraId="3DF84493" w14:textId="77777777" w:rsidR="00795422" w:rsidRDefault="00000000">
      <w:r>
        <w:t>Choice of operation and two numbers</w:t>
      </w:r>
    </w:p>
    <w:p w14:paraId="786B9A69" w14:textId="77777777" w:rsidR="00795422" w:rsidRDefault="00795422"/>
    <w:p w14:paraId="530F9445" w14:textId="77777777" w:rsidR="00795422" w:rsidRDefault="00000000">
      <w:r>
        <w:t>OUTPUT:</w:t>
      </w:r>
    </w:p>
    <w:p w14:paraId="17B80B16" w14:textId="77777777" w:rsidR="00874B61" w:rsidRDefault="00000000">
      <w:r>
        <w:t>Enter a number: 5</w:t>
      </w:r>
    </w:p>
    <w:p w14:paraId="0A8E13AD" w14:textId="77777777" w:rsidR="00874B61" w:rsidRDefault="00000000">
      <w:r>
        <w:t>5 x 1 = 5</w:t>
      </w:r>
    </w:p>
    <w:p w14:paraId="07958EAC" w14:textId="77777777" w:rsidR="00874B61" w:rsidRDefault="00000000">
      <w:r>
        <w:t>5 x 2 = 10</w:t>
      </w:r>
    </w:p>
    <w:p w14:paraId="0F8F0027" w14:textId="77777777" w:rsidR="00874B61" w:rsidRDefault="00000000">
      <w:r>
        <w:t>5 x 3 = 15</w:t>
      </w:r>
    </w:p>
    <w:p w14:paraId="7C059D53" w14:textId="77777777" w:rsidR="00874B61" w:rsidRDefault="00000000">
      <w:r>
        <w:t>5 x 4 = 20</w:t>
      </w:r>
    </w:p>
    <w:p w14:paraId="7E716C17" w14:textId="77777777" w:rsidR="00874B61" w:rsidRDefault="00000000">
      <w:r>
        <w:t>5 x 5 = 25</w:t>
      </w:r>
    </w:p>
    <w:p w14:paraId="604CA0C5" w14:textId="77777777" w:rsidR="00874B61" w:rsidRDefault="00000000">
      <w:r>
        <w:t>5 x 6 = 30</w:t>
      </w:r>
    </w:p>
    <w:p w14:paraId="76C08D7D" w14:textId="77777777" w:rsidR="00874B61" w:rsidRDefault="00000000">
      <w:r>
        <w:lastRenderedPageBreak/>
        <w:t>5 x 7 = 35</w:t>
      </w:r>
    </w:p>
    <w:p w14:paraId="5400F224" w14:textId="77777777" w:rsidR="00874B61" w:rsidRDefault="00000000">
      <w:r>
        <w:t>5 x 8 = 40</w:t>
      </w:r>
    </w:p>
    <w:p w14:paraId="43562120" w14:textId="77777777" w:rsidR="00874B61" w:rsidRDefault="00000000">
      <w:r>
        <w:t>5 x 9 = 45</w:t>
      </w:r>
    </w:p>
    <w:p w14:paraId="5A419E7E" w14:textId="77777777" w:rsidR="00874B61" w:rsidRDefault="00000000">
      <w:r>
        <w:t>5 x 10 = 50</w:t>
      </w:r>
    </w:p>
    <w:p w14:paraId="1F7CFB96" w14:textId="50CBBC84" w:rsidR="00795422" w:rsidRDefault="00000000">
      <w:r>
        <w:t>Displays the result of the selected arithmetic operation</w:t>
      </w:r>
    </w:p>
    <w:p w14:paraId="18CC7566" w14:textId="77777777" w:rsidR="00795422" w:rsidRDefault="00000000">
      <w:r>
        <w:t>CONCLUSION:</w:t>
      </w:r>
    </w:p>
    <w:p w14:paraId="76C07D9A" w14:textId="77777777" w:rsidR="00795422" w:rsidRDefault="00000000">
      <w:r>
        <w:t>Thus, the menu driven program in C successfully performs basic arithmetic operations using switch–case statements.</w:t>
      </w:r>
    </w:p>
    <w:p w14:paraId="519F7BF3" w14:textId="77777777" w:rsidR="00795422" w:rsidRDefault="00795422"/>
    <w:p w14:paraId="6E62EE9E" w14:textId="77777777" w:rsidR="00795422" w:rsidRDefault="00000000">
      <w:r>
        <w:t>FAQs:</w:t>
      </w:r>
    </w:p>
    <w:p w14:paraId="64691F54" w14:textId="77777777" w:rsidR="00EB5635" w:rsidRDefault="00EB5635" w:rsidP="00EB5635">
      <w:pPr>
        <w:pStyle w:val="ListParagraph"/>
        <w:numPr>
          <w:ilvl w:val="0"/>
          <w:numId w:val="12"/>
        </w:numPr>
      </w:pPr>
      <w:r>
        <w:t>Which loop is best suited for generating multiplication tables?</w:t>
      </w:r>
    </w:p>
    <w:p w14:paraId="2FE3C424" w14:textId="77777777" w:rsidR="00874B61" w:rsidRDefault="00000000">
      <w:pPr>
        <w:pStyle w:val="ListParagraph"/>
        <w:numPr>
          <w:ilvl w:val="0"/>
          <w:numId w:val="12"/>
        </w:numPr>
      </w:pPr>
      <w:r>
        <w:t>The for loop is usually best suited for generating multiplication tables because the number of repetitions is known in advance. It keeps initialization, condition checking, and update in one line, which makes the program compact and easy to understand.</w:t>
      </w:r>
    </w:p>
    <w:p w14:paraId="4FE85EC3" w14:textId="77777777" w:rsidR="00EB5635" w:rsidRDefault="00EB5635" w:rsidP="00EB5635">
      <w:pPr>
        <w:pStyle w:val="ListParagraph"/>
        <w:numPr>
          <w:ilvl w:val="0"/>
          <w:numId w:val="12"/>
        </w:numPr>
      </w:pPr>
      <w:r>
        <w:t>What is the role of loop initialization?</w:t>
      </w:r>
    </w:p>
    <w:p w14:paraId="208835D5" w14:textId="77777777" w:rsidR="00874B61" w:rsidRDefault="00000000">
      <w:pPr>
        <w:pStyle w:val="ListParagraph"/>
        <w:numPr>
          <w:ilvl w:val="0"/>
          <w:numId w:val="12"/>
        </w:numPr>
      </w:pPr>
      <w:r>
        <w:t>Loop initialization sets the starting value of the control variable before the loop begins execution. It is important because it determines where repetition starts and helps ensure that the loop runs the correct number of times.</w:t>
      </w:r>
    </w:p>
    <w:p w14:paraId="248601CD" w14:textId="77777777" w:rsidR="00EB5635" w:rsidRDefault="00EB5635" w:rsidP="00EB5635">
      <w:pPr>
        <w:pStyle w:val="ListParagraph"/>
        <w:numPr>
          <w:ilvl w:val="0"/>
          <w:numId w:val="12"/>
        </w:numPr>
      </w:pPr>
      <w:r>
        <w:t>Difference between for loop</w:t>
      </w:r>
      <w:r w:rsidR="00102400">
        <w:t>,</w:t>
      </w:r>
      <w:r>
        <w:t xml:space="preserve"> while loop</w:t>
      </w:r>
      <w:r w:rsidR="00102400">
        <w:t xml:space="preserve"> and do while loop</w:t>
      </w:r>
      <w:r>
        <w:t>?</w:t>
      </w:r>
    </w:p>
    <w:p w14:paraId="43FFCBA5" w14:textId="77777777" w:rsidR="00874B61" w:rsidRDefault="00000000">
      <w:pPr>
        <w:pStyle w:val="ListParagraph"/>
        <w:numPr>
          <w:ilvl w:val="0"/>
          <w:numId w:val="12"/>
        </w:numPr>
      </w:pPr>
      <w:r>
        <w:t>A for loop is preferred when the number of iterations is known, a while loop is used when repetition depends on a condition, and a do-while loop executes its body at least once before checking the condition. Each loop is useful depending on the problem requirement.</w:t>
      </w:r>
    </w:p>
    <w:p w14:paraId="47345F4B" w14:textId="77777777" w:rsidR="00EB5635" w:rsidRDefault="00EB5635" w:rsidP="00EB5635">
      <w:pPr>
        <w:pStyle w:val="ListParagraph"/>
        <w:numPr>
          <w:ilvl w:val="0"/>
          <w:numId w:val="12"/>
        </w:numPr>
      </w:pPr>
      <w:r w:rsidRPr="00EB5635">
        <w:t>Can a do–while loop be used to generate multiplication tables? Explain.</w:t>
      </w:r>
    </w:p>
    <w:p w14:paraId="3F389EBB" w14:textId="77777777" w:rsidR="00EB5635" w:rsidRDefault="00EB5635" w:rsidP="00EB5635">
      <w:pPr>
        <w:pStyle w:val="ListParagraph"/>
        <w:numPr>
          <w:ilvl w:val="0"/>
          <w:numId w:val="12"/>
        </w:numPr>
      </w:pPr>
      <w:r w:rsidRPr="00EB5635">
        <w:t>Why is the do–while loop called an exit-controlled loop?</w:t>
      </w:r>
    </w:p>
    <w:p w14:paraId="7A2E47A5" w14:textId="77777777" w:rsidR="00874B61" w:rsidRDefault="00000000">
      <w:pPr>
        <w:pStyle w:val="ListParagraph"/>
        <w:numPr>
          <w:ilvl w:val="0"/>
          <w:numId w:val="12"/>
        </w:numPr>
      </w:pPr>
      <w:r>
        <w:t>This concept is important in multiplication table programs because it controls repeated execution and ensures that each multiple is generated in sequence. Using the correct loop and condition makes the program accurate, readable, and easy to trace.</w:t>
      </w:r>
    </w:p>
    <w:sectPr w:rsidR="00874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F79D0"/>
    <w:multiLevelType w:val="hybridMultilevel"/>
    <w:tmpl w:val="7452F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CD270C"/>
    <w:multiLevelType w:val="hybridMultilevel"/>
    <w:tmpl w:val="11D69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8354F"/>
    <w:multiLevelType w:val="hybridMultilevel"/>
    <w:tmpl w:val="063A5404"/>
    <w:lvl w:ilvl="0" w:tplc="FE88616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4379251">
    <w:abstractNumId w:val="8"/>
  </w:num>
  <w:num w:numId="2" w16cid:durableId="2112122785">
    <w:abstractNumId w:val="6"/>
  </w:num>
  <w:num w:numId="3" w16cid:durableId="1156338993">
    <w:abstractNumId w:val="5"/>
  </w:num>
  <w:num w:numId="4" w16cid:durableId="1286234129">
    <w:abstractNumId w:val="4"/>
  </w:num>
  <w:num w:numId="5" w16cid:durableId="2077969000">
    <w:abstractNumId w:val="7"/>
  </w:num>
  <w:num w:numId="6" w16cid:durableId="977227175">
    <w:abstractNumId w:val="3"/>
  </w:num>
  <w:num w:numId="7" w16cid:durableId="1415316240">
    <w:abstractNumId w:val="2"/>
  </w:num>
  <w:num w:numId="8" w16cid:durableId="134690429">
    <w:abstractNumId w:val="1"/>
  </w:num>
  <w:num w:numId="9" w16cid:durableId="549222990">
    <w:abstractNumId w:val="0"/>
  </w:num>
  <w:num w:numId="10" w16cid:durableId="392389279">
    <w:abstractNumId w:val="10"/>
  </w:num>
  <w:num w:numId="11" w16cid:durableId="293143534">
    <w:abstractNumId w:val="11"/>
  </w:num>
  <w:num w:numId="12" w16cid:durableId="2144419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90"/>
    <w:rsid w:val="00102400"/>
    <w:rsid w:val="0015074B"/>
    <w:rsid w:val="0029639D"/>
    <w:rsid w:val="00326F90"/>
    <w:rsid w:val="00332C9B"/>
    <w:rsid w:val="004D77B5"/>
    <w:rsid w:val="00697628"/>
    <w:rsid w:val="00795422"/>
    <w:rsid w:val="00874B61"/>
    <w:rsid w:val="008F322F"/>
    <w:rsid w:val="00930245"/>
    <w:rsid w:val="00AA1D8D"/>
    <w:rsid w:val="00B47730"/>
    <w:rsid w:val="00CB0664"/>
    <w:rsid w:val="00D45A5C"/>
    <w:rsid w:val="00EB5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96176"/>
  <w14:defaultImageDpi w14:val="300"/>
  <w15:docId w15:val="{34EE3779-A7A9-4534-8945-A6346B1E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8430">
      <w:bodyDiv w:val="1"/>
      <w:marLeft w:val="0"/>
      <w:marRight w:val="0"/>
      <w:marTop w:val="0"/>
      <w:marBottom w:val="0"/>
      <w:divBdr>
        <w:top w:val="none" w:sz="0" w:space="0" w:color="auto"/>
        <w:left w:val="none" w:sz="0" w:space="0" w:color="auto"/>
        <w:bottom w:val="none" w:sz="0" w:space="0" w:color="auto"/>
        <w:right w:val="none" w:sz="0" w:space="0" w:color="auto"/>
      </w:divBdr>
    </w:div>
    <w:div w:id="20186564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3</cp:revision>
  <dcterms:created xsi:type="dcterms:W3CDTF">2026-01-14T07:47:00Z</dcterms:created>
  <dcterms:modified xsi:type="dcterms:W3CDTF">2026-04-16T16:49:00Z</dcterms:modified>
  <cp:category/>
</cp:coreProperties>
</file>