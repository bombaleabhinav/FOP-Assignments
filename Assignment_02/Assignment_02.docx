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>
      <w:pPr/>
      <w:r>
        <w:rPr>
          <w:rFonts w:ascii="Courier New" w:hAnsi="Courier New"/>
          <w:sz w:val="21"/>
        </w:rPr>
        <w:t>#include &lt;stdio.h&gt;</w:t>
      </w:r>
    </w:p>
    <w:p>
      <w:pPr/>
    </w:p>
    <w:p>
      <w:pPr/>
      <w:r>
        <w:rPr>
          <w:rFonts w:ascii="Courier New" w:hAnsi="Courier New"/>
          <w:sz w:val="21"/>
        </w:rPr>
        <w:t>int main()</w:t>
      </w:r>
    </w:p>
    <w:p>
      <w:pPr/>
      <w:r>
        <w:rPr>
          <w:rFonts w:ascii="Courier New" w:hAnsi="Courier New"/>
          <w:sz w:val="21"/>
        </w:rPr>
        <w:t>{</w:t>
      </w:r>
    </w:p>
    <w:p>
      <w:pPr/>
      <w:r>
        <w:rPr>
          <w:rFonts w:ascii="Courier New" w:hAnsi="Courier New"/>
          <w:sz w:val="21"/>
        </w:rPr>
        <w:t xml:space="preserve">    int choice;</w:t>
      </w:r>
    </w:p>
    <w:p>
      <w:pPr/>
      <w:r>
        <w:rPr>
          <w:rFonts w:ascii="Courier New" w:hAnsi="Courier New"/>
          <w:sz w:val="21"/>
        </w:rPr>
        <w:t xml:space="preserve">    float a, b;</w:t>
      </w:r>
    </w:p>
    <w:p>
      <w:pPr/>
    </w:p>
    <w:p>
      <w:pPr/>
      <w:r>
        <w:rPr>
          <w:rFonts w:ascii="Courier New" w:hAnsi="Courier New"/>
          <w:sz w:val="21"/>
        </w:rPr>
        <w:t xml:space="preserve">    printf("1. Addition\n2. Subtraction\n3. Multiplication\n4. Division\n");</w:t>
      </w:r>
    </w:p>
    <w:p>
      <w:pPr/>
      <w:r>
        <w:rPr>
          <w:rFonts w:ascii="Courier New" w:hAnsi="Courier New"/>
          <w:sz w:val="21"/>
        </w:rPr>
        <w:t xml:space="preserve">    printf("Enter your choice: ");</w:t>
      </w:r>
    </w:p>
    <w:p>
      <w:pPr/>
      <w:r>
        <w:rPr>
          <w:rFonts w:ascii="Courier New" w:hAnsi="Courier New"/>
          <w:sz w:val="21"/>
        </w:rPr>
        <w:t xml:space="preserve">    scanf("%d", &amp;choice);</w:t>
      </w:r>
    </w:p>
    <w:p>
      <w:pPr/>
      <w:r>
        <w:rPr>
          <w:rFonts w:ascii="Courier New" w:hAnsi="Courier New"/>
          <w:sz w:val="21"/>
        </w:rPr>
        <w:t xml:space="preserve">    printf("Enter two numbers: ");</w:t>
      </w:r>
    </w:p>
    <w:p>
      <w:pPr/>
      <w:r>
        <w:rPr>
          <w:rFonts w:ascii="Courier New" w:hAnsi="Courier New"/>
          <w:sz w:val="21"/>
        </w:rPr>
        <w:t xml:space="preserve">    scanf("%f %f", &amp;a, &amp;b);</w:t>
      </w:r>
    </w:p>
    <w:p>
      <w:pPr/>
    </w:p>
    <w:p>
      <w:pPr/>
      <w:r>
        <w:rPr>
          <w:rFonts w:ascii="Courier New" w:hAnsi="Courier New"/>
          <w:sz w:val="21"/>
        </w:rPr>
        <w:t xml:space="preserve">    switch (choice)</w:t>
      </w:r>
    </w:p>
    <w:p>
      <w:pPr/>
      <w:r>
        <w:rPr>
          <w:rFonts w:ascii="Courier New" w:hAnsi="Courier New"/>
          <w:sz w:val="21"/>
        </w:rPr>
        <w:t xml:space="preserve">    {</w:t>
      </w:r>
    </w:p>
    <w:p>
      <w:pPr/>
      <w:r>
        <w:rPr>
          <w:rFonts w:ascii="Courier New" w:hAnsi="Courier New"/>
          <w:sz w:val="21"/>
        </w:rPr>
        <w:t xml:space="preserve">        case 1:</w:t>
      </w:r>
    </w:p>
    <w:p>
      <w:pPr/>
      <w:r>
        <w:rPr>
          <w:rFonts w:ascii="Courier New" w:hAnsi="Courier New"/>
          <w:sz w:val="21"/>
        </w:rPr>
        <w:t xml:space="preserve">            printf("Addition = %.2f\n", a + b);</w:t>
      </w:r>
    </w:p>
    <w:p>
      <w:pPr/>
      <w:r>
        <w:rPr>
          <w:rFonts w:ascii="Courier New" w:hAnsi="Courier New"/>
          <w:sz w:val="21"/>
        </w:rPr>
        <w:t xml:space="preserve">            break;</w:t>
      </w:r>
    </w:p>
    <w:p>
      <w:pPr/>
      <w:r>
        <w:rPr>
          <w:rFonts w:ascii="Courier New" w:hAnsi="Courier New"/>
          <w:sz w:val="21"/>
        </w:rPr>
        <w:t xml:space="preserve">        case 2:</w:t>
      </w:r>
    </w:p>
    <w:p>
      <w:pPr/>
      <w:r>
        <w:rPr>
          <w:rFonts w:ascii="Courier New" w:hAnsi="Courier New"/>
          <w:sz w:val="21"/>
        </w:rPr>
        <w:t xml:space="preserve">            printf("Subtraction = %.2f\n", a - b);</w:t>
      </w:r>
    </w:p>
    <w:p>
      <w:pPr/>
      <w:r>
        <w:rPr>
          <w:rFonts w:ascii="Courier New" w:hAnsi="Courier New"/>
          <w:sz w:val="21"/>
        </w:rPr>
        <w:t xml:space="preserve">            break;</w:t>
      </w:r>
    </w:p>
    <w:p>
      <w:pPr/>
      <w:r>
        <w:rPr>
          <w:rFonts w:ascii="Courier New" w:hAnsi="Courier New"/>
          <w:sz w:val="21"/>
        </w:rPr>
        <w:t xml:space="preserve">        case 3:</w:t>
      </w:r>
    </w:p>
    <w:p>
      <w:pPr/>
      <w:r>
        <w:rPr>
          <w:rFonts w:ascii="Courier New" w:hAnsi="Courier New"/>
          <w:sz w:val="21"/>
        </w:rPr>
        <w:t xml:space="preserve">            printf("Multiplication = %.2f\n", a * b);</w:t>
      </w:r>
    </w:p>
    <w:p>
      <w:pPr/>
      <w:r>
        <w:rPr>
          <w:rFonts w:ascii="Courier New" w:hAnsi="Courier New"/>
          <w:sz w:val="21"/>
        </w:rPr>
        <w:t xml:space="preserve">            break;</w:t>
      </w:r>
    </w:p>
    <w:p>
      <w:pPr/>
      <w:r>
        <w:rPr>
          <w:rFonts w:ascii="Courier New" w:hAnsi="Courier New"/>
          <w:sz w:val="21"/>
        </w:rPr>
        <w:t xml:space="preserve">        case 4:</w:t>
      </w:r>
    </w:p>
    <w:p>
      <w:pPr/>
      <w:r>
        <w:rPr>
          <w:rFonts w:ascii="Courier New" w:hAnsi="Courier New"/>
          <w:sz w:val="21"/>
        </w:rPr>
        <w:t xml:space="preserve">            if (b != 0)</w:t>
      </w:r>
    </w:p>
    <w:p>
      <w:pPr/>
      <w:r>
        <w:rPr>
          <w:rFonts w:ascii="Courier New" w:hAnsi="Courier New"/>
          <w:sz w:val="21"/>
        </w:rPr>
        <w:t xml:space="preserve">                printf("Division = %.2f\n", a / b);</w:t>
      </w:r>
    </w:p>
    <w:p>
      <w:pPr/>
      <w:r>
        <w:rPr>
          <w:rFonts w:ascii="Courier New" w:hAnsi="Courier New"/>
          <w:sz w:val="21"/>
        </w:rPr>
        <w:t xml:space="preserve">            else</w:t>
      </w:r>
    </w:p>
    <w:p>
      <w:pPr/>
      <w:r>
        <w:rPr>
          <w:rFonts w:ascii="Courier New" w:hAnsi="Courier New"/>
          <w:sz w:val="21"/>
        </w:rPr>
        <w:t xml:space="preserve">                printf("Division by zero is not allowed\n");</w:t>
      </w:r>
    </w:p>
    <w:p>
      <w:pPr/>
      <w:r>
        <w:rPr>
          <w:rFonts w:ascii="Courier New" w:hAnsi="Courier New"/>
          <w:sz w:val="21"/>
        </w:rPr>
        <w:t xml:space="preserve">            break;</w:t>
      </w:r>
    </w:p>
    <w:p>
      <w:pPr/>
      <w:r>
        <w:rPr>
          <w:rFonts w:ascii="Courier New" w:hAnsi="Courier New"/>
          <w:sz w:val="21"/>
        </w:rPr>
        <w:t xml:space="preserve">        default:</w:t>
      </w:r>
    </w:p>
    <w:p>
      <w:pPr/>
      <w:r>
        <w:rPr>
          <w:rFonts w:ascii="Courier New" w:hAnsi="Courier New"/>
          <w:sz w:val="21"/>
        </w:rPr>
        <w:t xml:space="preserve">            printf("Invalid choice\n");</w:t>
      </w:r>
    </w:p>
    <w:p>
      <w:pPr/>
      <w:r>
        <w:rPr>
          <w:rFonts w:ascii="Courier New" w:hAnsi="Courier New"/>
          <w:sz w:val="21"/>
        </w:rPr>
        <w:t xml:space="preserve">    }</w:t>
      </w:r>
    </w:p>
    <w:p>
      <w:pPr/>
    </w:p>
    <w:p>
      <w:pPr/>
      <w:r>
        <w:rPr>
          <w:rFonts w:ascii="Courier New" w:hAnsi="Courier New"/>
          <w:sz w:val="21"/>
        </w:rPr>
        <w:t xml:space="preserve">    return 0;</w:t>
      </w:r>
    </w:p>
    <w:p>
      <w:pPr/>
      <w:r>
        <w:rPr>
          <w:rFonts w:ascii="Courier New" w:hAnsi="Courier New"/>
          <w:sz w:val="21"/>
        </w:rPr>
        <w:t>}</w:t>
      </w:r>
    </w:p>
    <w:p w14:paraId="42B83BC2" w14:textId="77777777" w:rsidR="00795422" w:rsidRDefault="00000000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>
      <w:pPr/>
      <w:r>
        <w:rPr/>
        <w:t>1. Addition</w:t>
      </w:r>
    </w:p>
    <w:p>
      <w:pPr/>
      <w:r>
        <w:rPr/>
        <w:t>2. Subtraction</w:t>
      </w:r>
    </w:p>
    <w:p>
      <w:pPr/>
      <w:r>
        <w:rPr/>
        <w:t>3. Multiplication</w:t>
      </w:r>
    </w:p>
    <w:p>
      <w:pPr/>
      <w:r>
        <w:rPr/>
        <w:t>4. Division</w:t>
      </w:r>
    </w:p>
    <w:p>
      <w:pPr/>
      <w:r>
        <w:rPr/>
        <w:t>Enter your choice: 1</w:t>
      </w:r>
    </w:p>
    <w:p>
      <w:pPr/>
      <w:r>
        <w:rPr/>
        <w:t>Enter two numbers: 10 5</w:t>
      </w:r>
    </w:p>
    <w:p>
      <w:pPr/>
      <w:r>
        <w:rPr/>
        <w:t>Addition = 15.00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>
      <w:pPr/>
      <w:r>
        <w:rPr/>
        <w:t>A menu driven program is a program that presents a list of options to the user and performs an action based on the selected choice. It improves usability, organizes multiple operations in a single program, and is commonly implemented using switch-case or if-else statements.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>
      <w:pPr/>
      <w:r>
        <w:rPr/>
        <w:t>A menu driven program is a program that presents a list of options to the user and performs an action based on the selected choice. It improves usability, organizes multiple operations in a single program, and is commonly implemented using switch-case or if-else statements.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>
      <w:pPr/>
      <w:r>
        <w:rPr/>
        <w:t>The switch-case statement is a multi-way decision control structure used when one expression must be compared against several constant choices. It makes menu-based programs easier to read and maintain than writing many separate if-else conditions.</w:t>
      </w:r>
    </w:p>
    <w:p w14:paraId="091A3001" w14:textId="288C6062" w:rsidR="00093E90" w:rsidRDefault="00093E90">
      <w:r>
        <w:lastRenderedPageBreak/>
        <w:t xml:space="preserve">4. </w:t>
      </w:r>
      <w:r w:rsidRPr="00093E90">
        <w:t>What is the purpose of the break statement in switch–case?</w:t>
      </w:r>
    </w:p>
    <w:p>
      <w:pPr/>
      <w:r>
        <w:rPr/>
        <w:t>The switch-case statement is a multi-way decision control structure used when one expression must be compared against several constant choices. It makes menu-based programs easier to read and maintain than writing many separate if-else conditions.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p>
      <w:pPr/>
      <w:r>
        <w:rPr/>
        <w:t>The switch-case statement is a multi-way decision control structure used when one expression must be compared against several constant choices. It makes menu-based programs easier to read and maintain than writing many separate if-else conditions.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E7E38"/>
    <w:rsid w:val="00795422"/>
    <w:rsid w:val="00930245"/>
    <w:rsid w:val="00AA1D8D"/>
    <w:rsid w:val="00B47730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2026-01-14T07:46:00Z</dcterms:created>
  <dcterms:modified xsi:type="dcterms:W3CDTF">2026-01-14T07:46:00Z</dcterms:modified>
  <cp:category/>
</cp:coreProperties>
</file>