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5593" w14:textId="77777777" w:rsidR="005B30AB" w:rsidRDefault="005B30AB">
      <w:pPr>
        <w:pStyle w:val="Heading1"/>
      </w:pPr>
      <w:r>
        <w:rPr>
          <w:noProof/>
          <w:color w:val="000000"/>
          <w:sz w:val="20"/>
          <w:szCs w:val="20"/>
        </w:rPr>
        <w:drawing>
          <wp:inline distT="0" distB="0" distL="0" distR="0" wp14:anchorId="1101D0F8" wp14:editId="0DBA7B6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6BD760" w14:textId="77777777" w:rsidR="00403E67" w:rsidRDefault="00000000">
      <w:pPr>
        <w:pStyle w:val="Heading1"/>
      </w:pPr>
      <w:r>
        <w:t>Foundations of Programming</w:t>
      </w:r>
      <w:r>
        <w:br/>
      </w:r>
      <w:r>
        <w:br/>
        <w:t xml:space="preserve">Assignment </w:t>
      </w:r>
      <w:proofErr w:type="gramStart"/>
      <w:r>
        <w:t>No. :</w:t>
      </w:r>
      <w:proofErr w:type="gramEnd"/>
      <w:r>
        <w:t xml:space="preserve"> </w:t>
      </w:r>
      <w:r w:rsidR="005B30AB">
        <w:t>5</w:t>
      </w:r>
    </w:p>
    <w:p w14:paraId="383231CD" w14:textId="77777777" w:rsidR="00403E67" w:rsidRDefault="00000000">
      <w:r>
        <w:t>PROBLEM STATEMENT:</w:t>
      </w:r>
      <w:r>
        <w:br/>
        <w:t>Write a program in C to perform basic matrix operations such as:</w:t>
      </w:r>
      <w:r>
        <w:br/>
        <w:t>1. Addition of two matrices</w:t>
      </w:r>
      <w:r>
        <w:br/>
        <w:t>2. Saddle point of a matrix</w:t>
      </w:r>
      <w:r>
        <w:br/>
        <w:t>3. Inverse of a matrix</w:t>
      </w:r>
      <w:r>
        <w:br/>
        <w:t>4. Magic square of a matrix</w:t>
      </w:r>
      <w:r>
        <w:br/>
      </w:r>
    </w:p>
    <w:p w14:paraId="78AD5A97" w14:textId="77777777" w:rsidR="00403E67" w:rsidRDefault="00000000">
      <w:pPr>
        <w:pStyle w:val="Heading2"/>
      </w:pPr>
      <w:r>
        <w:t>OBJECTIVE:</w:t>
      </w:r>
    </w:p>
    <w:p w14:paraId="2D7939E2" w14:textId="77777777" w:rsidR="00403E67" w:rsidRDefault="00000000">
      <w:r>
        <w:t>• To understand matrix representation in C using two-dimensional arrays.</w:t>
      </w:r>
      <w:r>
        <w:br/>
        <w:t>• To implement various matrix operations using C programming.</w:t>
      </w:r>
      <w:r>
        <w:br/>
        <w:t>• To develop logical thinking for solving matrix-based problems.</w:t>
      </w:r>
      <w:r>
        <w:br/>
      </w:r>
    </w:p>
    <w:p w14:paraId="1EAE63A7" w14:textId="77777777" w:rsidR="00403E67" w:rsidRDefault="00000000">
      <w:pPr>
        <w:pStyle w:val="Heading2"/>
      </w:pPr>
      <w:r>
        <w:t>THEORY:</w:t>
      </w:r>
    </w:p>
    <w:p w14:paraId="2331BB43" w14:textId="77777777" w:rsidR="00403E67" w:rsidRPr="005B30AB" w:rsidRDefault="00000000">
      <w:pPr>
        <w:rPr>
          <w:b/>
          <w:bCs/>
          <w:color w:val="FF0000"/>
        </w:rPr>
      </w:pPr>
      <w:r>
        <w:t>Matrix operations are widely used in engineering and scientific applications. Addition of matrices involves adding corresponding elements. A saddle point is an element that is the minimum in its row and maximum in its column. The inverse of a matrix exists only for square matrices with non-zero determinant. A magic square is a square matrix in which the sums of elements in each row, column, and diagonals are equal.</w:t>
      </w:r>
      <w:r w:rsidR="005B30AB">
        <w:t xml:space="preserve"> </w:t>
      </w:r>
      <w:r w:rsidR="005B30AB" w:rsidRPr="005B30AB">
        <w:rPr>
          <w:b/>
          <w:bCs/>
          <w:color w:val="FF0000"/>
        </w:rPr>
        <w:t>(ADD Example for 1. Addition of two matrices</w:t>
      </w:r>
      <w:r w:rsidR="005B30AB" w:rsidRPr="005B30AB">
        <w:rPr>
          <w:b/>
          <w:bCs/>
          <w:color w:val="FF0000"/>
        </w:rPr>
        <w:br/>
        <w:t>2. Saddle point of a matrix</w:t>
      </w:r>
      <w:r w:rsidR="005B30AB" w:rsidRPr="005B30AB">
        <w:rPr>
          <w:b/>
          <w:bCs/>
          <w:color w:val="FF0000"/>
        </w:rPr>
        <w:br/>
        <w:t>3. Inverse of a matrix</w:t>
      </w:r>
      <w:r w:rsidR="005B30AB" w:rsidRPr="005B30AB">
        <w:rPr>
          <w:b/>
          <w:bCs/>
          <w:color w:val="FF0000"/>
        </w:rPr>
        <w:br/>
        <w:t>4. Magic square of a matrix</w:t>
      </w:r>
      <w:r w:rsidR="005B30AB" w:rsidRPr="005B30AB">
        <w:rPr>
          <w:b/>
          <w:bCs/>
          <w:color w:val="FF0000"/>
        </w:rPr>
        <w:br/>
        <w:t>)</w:t>
      </w:r>
    </w:p>
    <w:p w14:paraId="45E9B8A7" w14:textId="77777777" w:rsidR="00403E67" w:rsidRDefault="00000000">
      <w:pPr>
        <w:pStyle w:val="Heading2"/>
      </w:pPr>
      <w:r>
        <w:t>PLATFORM:</w:t>
      </w:r>
    </w:p>
    <w:p w14:paraId="325DCB2A" w14:textId="77777777" w:rsidR="00403E67" w:rsidRDefault="00000000">
      <w:r>
        <w:t>Linux</w:t>
      </w:r>
    </w:p>
    <w:p w14:paraId="5347E4B2" w14:textId="77777777" w:rsidR="00403E67" w:rsidRDefault="00000000">
      <w:pPr>
        <w:pStyle w:val="Heading2"/>
      </w:pPr>
      <w:r>
        <w:t>ALGORITHM:</w:t>
      </w:r>
    </w:p>
    <w:p w14:paraId="081D63B9" w14:textId="77777777" w:rsidR="00403E67" w:rsidRDefault="00000000">
      <w:r>
        <w:t>1. Start</w:t>
      </w:r>
      <w:r>
        <w:br/>
        <w:t>2. Read the order of the matrix</w:t>
      </w:r>
      <w:r>
        <w:br/>
        <w:t>3. Read elements of the matrices</w:t>
      </w:r>
      <w:r>
        <w:br/>
        <w:t>4. Perform matrix addition</w:t>
      </w:r>
      <w:r>
        <w:br/>
      </w:r>
      <w:r>
        <w:lastRenderedPageBreak/>
        <w:t>5. Check for saddle point</w:t>
      </w:r>
      <w:r>
        <w:br/>
        <w:t>6. Find inverse of the matrix (if determinant ≠ 0)</w:t>
      </w:r>
      <w:r>
        <w:br/>
        <w:t>7. Check whether the matrix is a magic square</w:t>
      </w:r>
      <w:r>
        <w:br/>
        <w:t>8. Display results</w:t>
      </w:r>
      <w:r>
        <w:br/>
        <w:t>9. Stop</w:t>
      </w:r>
    </w:p>
    <w:p w14:paraId="6A8768A0" w14:textId="77777777" w:rsidR="00403E67" w:rsidRDefault="00000000">
      <w:pPr>
        <w:pStyle w:val="Heading2"/>
      </w:pPr>
      <w:r>
        <w:t>C PROGRAM:</w:t>
      </w:r>
      <w:r w:rsidR="005B30AB">
        <w:t xml:space="preserve"> (Type C Program)</w:t>
      </w:r>
    </w:p>
    <w:p w14:paraId="67C5B9B5" w14:textId="77777777" w:rsidR="00403E67" w:rsidRDefault="00000000">
      <w:r>
        <w:br/>
      </w:r>
      <w:r>
        <w:br/>
      </w:r>
      <w:r>
        <w:br/>
      </w:r>
    </w:p>
    <w:p w14:paraId="27725110" w14:textId="77777777" w:rsidR="00403E67" w:rsidRDefault="00000000">
      <w:pPr>
        <w:pStyle w:val="Heading2"/>
      </w:pPr>
      <w:r>
        <w:lastRenderedPageBreak/>
        <w:t>INPUT:</w:t>
      </w:r>
    </w:p>
    <w:p w14:paraId="2B01AFB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#include &lt;</w:t>
      </w:r>
      <w:proofErr w:type="spellStart"/>
      <w:r w:rsidRPr="00F0064D">
        <w:rPr>
          <w:rFonts w:ascii="Courier New" w:hAnsi="Courier New"/>
          <w:sz w:val="21"/>
          <w:lang w:val="en-IN"/>
        </w:rPr>
        <w:t>stdio.h</w:t>
      </w:r>
      <w:proofErr w:type="spellEnd"/>
      <w:r w:rsidRPr="00F0064D">
        <w:rPr>
          <w:rFonts w:ascii="Courier New" w:hAnsi="Courier New"/>
          <w:sz w:val="21"/>
          <w:lang w:val="en-IN"/>
        </w:rPr>
        <w:t>&gt;</w:t>
      </w:r>
    </w:p>
    <w:p w14:paraId="7ABFC44B" w14:textId="77777777" w:rsidR="00F0064D" w:rsidRPr="00F0064D" w:rsidRDefault="00F0064D" w:rsidP="00F0064D">
      <w:pPr>
        <w:pStyle w:val="Heading2"/>
        <w:rPr>
          <w:rFonts w:ascii="Courier New" w:hAnsi="Courier New"/>
          <w:sz w:val="21"/>
          <w:lang w:val="en-IN"/>
        </w:rPr>
      </w:pPr>
    </w:p>
    <w:p w14:paraId="29DA5AE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matrix operations menu</w:t>
      </w:r>
    </w:p>
    <w:p w14:paraId="38DDE18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void </w:t>
      </w:r>
      <w:proofErr w:type="spellStart"/>
      <w:proofErr w:type="gramStart"/>
      <w:r w:rsidRPr="00F0064D">
        <w:rPr>
          <w:rFonts w:ascii="Courier New" w:hAnsi="Courier New"/>
          <w:sz w:val="21"/>
          <w:lang w:val="en-IN"/>
        </w:rPr>
        <w:t>addMatrices</w:t>
      </w:r>
      <w:proofErr w:type="spellEnd"/>
      <w:r w:rsidRPr="00F0064D">
        <w:rPr>
          <w:rFonts w:ascii="Courier New" w:hAnsi="Courier New"/>
          <w:sz w:val="21"/>
          <w:lang w:val="en-IN"/>
        </w:rPr>
        <w:t>(</w:t>
      </w:r>
      <w:proofErr w:type="gramEnd"/>
      <w:r w:rsidRPr="00F0064D">
        <w:rPr>
          <w:rFonts w:ascii="Courier New" w:hAnsi="Courier New"/>
          <w:sz w:val="21"/>
          <w:lang w:val="en-IN"/>
        </w:rPr>
        <w:t>int r, int c) {</w:t>
      </w:r>
    </w:p>
    <w:p w14:paraId="3321C5D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mat1[10][10], mat2[10][10], </w:t>
      </w:r>
      <w:proofErr w:type="gramStart"/>
      <w:r w:rsidRPr="00F0064D">
        <w:rPr>
          <w:rFonts w:ascii="Courier New" w:hAnsi="Courier New"/>
          <w:sz w:val="21"/>
          <w:lang w:val="en-IN"/>
        </w:rPr>
        <w:t>result[</w:t>
      </w:r>
      <w:proofErr w:type="gramEnd"/>
      <w:r w:rsidRPr="00F0064D">
        <w:rPr>
          <w:rFonts w:ascii="Courier New" w:hAnsi="Courier New"/>
          <w:sz w:val="21"/>
          <w:lang w:val="en-IN"/>
        </w:rPr>
        <w:t>10][10];</w:t>
      </w:r>
    </w:p>
    <w:p w14:paraId="31AED19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i</w:t>
      </w:r>
      <w:proofErr w:type="spellEnd"/>
      <w:r w:rsidRPr="00F0064D">
        <w:rPr>
          <w:rFonts w:ascii="Courier New" w:hAnsi="Courier New"/>
          <w:sz w:val="21"/>
          <w:lang w:val="en-IN"/>
        </w:rPr>
        <w:t>, j;</w:t>
      </w:r>
    </w:p>
    <w:p w14:paraId="1AAB98ED" w14:textId="77777777" w:rsidR="00F0064D" w:rsidRPr="00F0064D" w:rsidRDefault="00F0064D" w:rsidP="00F0064D">
      <w:pPr>
        <w:pStyle w:val="Heading2"/>
        <w:rPr>
          <w:rFonts w:ascii="Courier New" w:hAnsi="Courier New"/>
          <w:sz w:val="21"/>
          <w:lang w:val="en-IN"/>
        </w:rPr>
      </w:pPr>
    </w:p>
    <w:p w14:paraId="4416745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first matrix:\n");</w:t>
      </w:r>
    </w:p>
    <w:p w14:paraId="2C7B23C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0B1927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5F054E7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&amp;mat1[</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99F6253" w14:textId="77777777" w:rsidR="00F0064D" w:rsidRPr="00F0064D" w:rsidRDefault="00F0064D" w:rsidP="00F0064D">
      <w:pPr>
        <w:pStyle w:val="Heading2"/>
        <w:rPr>
          <w:rFonts w:ascii="Courier New" w:hAnsi="Courier New"/>
          <w:sz w:val="21"/>
          <w:lang w:val="en-IN"/>
        </w:rPr>
      </w:pPr>
    </w:p>
    <w:p w14:paraId="228BEE1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second matrix:\n");</w:t>
      </w:r>
    </w:p>
    <w:p w14:paraId="6D3A677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4A0EC8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5C9F6AE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&amp;mat2[</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AD635F4" w14:textId="77777777" w:rsidR="00F0064D" w:rsidRPr="00F0064D" w:rsidRDefault="00F0064D" w:rsidP="00F0064D">
      <w:pPr>
        <w:pStyle w:val="Heading2"/>
        <w:rPr>
          <w:rFonts w:ascii="Courier New" w:hAnsi="Courier New"/>
          <w:sz w:val="21"/>
          <w:lang w:val="en-IN"/>
        </w:rPr>
      </w:pPr>
    </w:p>
    <w:p w14:paraId="36E0B76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"Sum of matrices:\n");</w:t>
      </w:r>
    </w:p>
    <w:p w14:paraId="65E86AF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205B83C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 {</w:t>
      </w:r>
    </w:p>
    <w:p w14:paraId="71DC510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result[</w:t>
      </w:r>
      <w:proofErr w:type="spellStart"/>
      <w:r w:rsidRPr="00F0064D">
        <w:rPr>
          <w:rFonts w:ascii="Courier New" w:hAnsi="Courier New"/>
          <w:sz w:val="21"/>
          <w:lang w:val="en-IN"/>
        </w:rPr>
        <w:t>i</w:t>
      </w:r>
      <w:proofErr w:type="spellEnd"/>
      <w:r w:rsidRPr="00F0064D">
        <w:rPr>
          <w:rFonts w:ascii="Courier New" w:hAnsi="Courier New"/>
          <w:sz w:val="21"/>
          <w:lang w:val="en-IN"/>
        </w:rPr>
        <w:t>][j] = mat1[</w:t>
      </w:r>
      <w:proofErr w:type="spellStart"/>
      <w:r w:rsidRPr="00F0064D">
        <w:rPr>
          <w:rFonts w:ascii="Courier New" w:hAnsi="Courier New"/>
          <w:sz w:val="21"/>
          <w:lang w:val="en-IN"/>
        </w:rPr>
        <w:t>i</w:t>
      </w:r>
      <w:proofErr w:type="spellEnd"/>
      <w:r w:rsidRPr="00F0064D">
        <w:rPr>
          <w:rFonts w:ascii="Courier New" w:hAnsi="Courier New"/>
          <w:sz w:val="21"/>
          <w:lang w:val="en-IN"/>
        </w:rPr>
        <w:t>][j] + mat2[</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2C1D2F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"%d ", result[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76A846B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0AE95A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printf</w:t>
      </w:r>
      <w:proofErr w:type="spellEnd"/>
      <w:r w:rsidRPr="00F0064D">
        <w:rPr>
          <w:rFonts w:ascii="Courier New" w:hAnsi="Courier New"/>
          <w:sz w:val="21"/>
          <w:lang w:val="en-IN"/>
        </w:rPr>
        <w:t>("\n");</w:t>
      </w:r>
    </w:p>
    <w:p w14:paraId="34AF1AB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CA1383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0FF6B6B4" w14:textId="77777777" w:rsidR="00F0064D" w:rsidRPr="00F0064D" w:rsidRDefault="00F0064D" w:rsidP="00F0064D">
      <w:pPr>
        <w:pStyle w:val="Heading2"/>
        <w:rPr>
          <w:rFonts w:ascii="Courier New" w:hAnsi="Courier New"/>
          <w:sz w:val="21"/>
          <w:lang w:val="en-IN"/>
        </w:rPr>
      </w:pPr>
    </w:p>
    <w:p w14:paraId="06CBE29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void </w:t>
      </w:r>
      <w:proofErr w:type="spellStart"/>
      <w:proofErr w:type="gramStart"/>
      <w:r w:rsidRPr="00F0064D">
        <w:rPr>
          <w:rFonts w:ascii="Courier New" w:hAnsi="Courier New"/>
          <w:sz w:val="21"/>
          <w:lang w:val="en-IN"/>
        </w:rPr>
        <w:t>saddlePoint</w:t>
      </w:r>
      <w:proofErr w:type="spellEnd"/>
      <w:r w:rsidRPr="00F0064D">
        <w:rPr>
          <w:rFonts w:ascii="Courier New" w:hAnsi="Courier New"/>
          <w:sz w:val="21"/>
          <w:lang w:val="en-IN"/>
        </w:rPr>
        <w:t>(</w:t>
      </w:r>
      <w:proofErr w:type="gramEnd"/>
      <w:r w:rsidRPr="00F0064D">
        <w:rPr>
          <w:rFonts w:ascii="Courier New" w:hAnsi="Courier New"/>
          <w:sz w:val="21"/>
          <w:lang w:val="en-IN"/>
        </w:rPr>
        <w:t>int r, int c) {</w:t>
      </w:r>
    </w:p>
    <w:p w14:paraId="56C1AF5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gramStart"/>
      <w:r w:rsidRPr="00F0064D">
        <w:rPr>
          <w:rFonts w:ascii="Courier New" w:hAnsi="Courier New"/>
          <w:sz w:val="21"/>
          <w:lang w:val="en-IN"/>
        </w:rPr>
        <w:t>mat[</w:t>
      </w:r>
      <w:proofErr w:type="gramEnd"/>
      <w:r w:rsidRPr="00F0064D">
        <w:rPr>
          <w:rFonts w:ascii="Courier New" w:hAnsi="Courier New"/>
          <w:sz w:val="21"/>
          <w:lang w:val="en-IN"/>
        </w:rPr>
        <w:t xml:space="preserve">10][10], </w:t>
      </w:r>
      <w:proofErr w:type="spellStart"/>
      <w:r w:rsidRPr="00F0064D">
        <w:rPr>
          <w:rFonts w:ascii="Courier New" w:hAnsi="Courier New"/>
          <w:sz w:val="21"/>
          <w:lang w:val="en-IN"/>
        </w:rPr>
        <w:t>i</w:t>
      </w:r>
      <w:proofErr w:type="spellEnd"/>
      <w:r w:rsidRPr="00F0064D">
        <w:rPr>
          <w:rFonts w:ascii="Courier New" w:hAnsi="Courier New"/>
          <w:sz w:val="21"/>
          <w:lang w:val="en-IN"/>
        </w:rPr>
        <w:t>, j, k;</w:t>
      </w:r>
    </w:p>
    <w:p w14:paraId="5F6FDA8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min_val</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is_saddle</w:t>
      </w:r>
      <w:proofErr w:type="spellEnd"/>
      <w:r w:rsidRPr="00F0064D">
        <w:rPr>
          <w:rFonts w:ascii="Courier New" w:hAnsi="Courier New"/>
          <w:sz w:val="21"/>
          <w:lang w:val="en-IN"/>
        </w:rPr>
        <w:t>, found = 0;</w:t>
      </w:r>
    </w:p>
    <w:p w14:paraId="611EF236" w14:textId="77777777" w:rsidR="00F0064D" w:rsidRPr="00F0064D" w:rsidRDefault="00F0064D" w:rsidP="00F0064D">
      <w:pPr>
        <w:pStyle w:val="Heading2"/>
        <w:rPr>
          <w:rFonts w:ascii="Courier New" w:hAnsi="Courier New"/>
          <w:sz w:val="21"/>
          <w:lang w:val="en-IN"/>
        </w:rPr>
      </w:pPr>
    </w:p>
    <w:p w14:paraId="7B3EEFE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matrix:\n");</w:t>
      </w:r>
    </w:p>
    <w:p w14:paraId="3886A5D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209628F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3BAE541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29DDA1D8" w14:textId="77777777" w:rsidR="00F0064D" w:rsidRPr="00F0064D" w:rsidRDefault="00F0064D" w:rsidP="00F0064D">
      <w:pPr>
        <w:pStyle w:val="Heading2"/>
        <w:rPr>
          <w:rFonts w:ascii="Courier New" w:hAnsi="Courier New"/>
          <w:sz w:val="21"/>
          <w:lang w:val="en-IN"/>
        </w:rPr>
      </w:pPr>
    </w:p>
    <w:p w14:paraId="3696B5F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4ED0483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min_val</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][0];</w:t>
      </w:r>
    </w:p>
    <w:p w14:paraId="276EF3E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 0;</w:t>
      </w:r>
    </w:p>
    <w:p w14:paraId="66904FF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1; j &lt; c; </w:t>
      </w:r>
      <w:proofErr w:type="spellStart"/>
      <w:r w:rsidRPr="00F0064D">
        <w:rPr>
          <w:rFonts w:ascii="Courier New" w:hAnsi="Courier New"/>
          <w:sz w:val="21"/>
          <w:lang w:val="en-IN"/>
        </w:rPr>
        <w:t>j++</w:t>
      </w:r>
      <w:proofErr w:type="spellEnd"/>
      <w:r w:rsidRPr="00F0064D">
        <w:rPr>
          <w:rFonts w:ascii="Courier New" w:hAnsi="Courier New"/>
          <w:sz w:val="21"/>
          <w:lang w:val="en-IN"/>
        </w:rPr>
        <w:t>) {</w:t>
      </w:r>
    </w:p>
    <w:p w14:paraId="4958AF8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(mat[</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][j] &lt; </w:t>
      </w:r>
      <w:proofErr w:type="spellStart"/>
      <w:r w:rsidRPr="00F0064D">
        <w:rPr>
          <w:rFonts w:ascii="Courier New" w:hAnsi="Courier New"/>
          <w:sz w:val="21"/>
          <w:lang w:val="en-IN"/>
        </w:rPr>
        <w:t>min_val</w:t>
      </w:r>
      <w:proofErr w:type="spellEnd"/>
      <w:r w:rsidRPr="00F0064D">
        <w:rPr>
          <w:rFonts w:ascii="Courier New" w:hAnsi="Courier New"/>
          <w:sz w:val="21"/>
          <w:lang w:val="en-IN"/>
        </w:rPr>
        <w:t>) {</w:t>
      </w:r>
    </w:p>
    <w:p w14:paraId="6A522D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min_val</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DA0AE5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 j;</w:t>
      </w:r>
    </w:p>
    <w:p w14:paraId="484D82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088875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70BDD46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is_saddle</w:t>
      </w:r>
      <w:proofErr w:type="spellEnd"/>
      <w:r w:rsidRPr="00F0064D">
        <w:rPr>
          <w:rFonts w:ascii="Courier New" w:hAnsi="Courier New"/>
          <w:sz w:val="21"/>
          <w:lang w:val="en-IN"/>
        </w:rPr>
        <w:t xml:space="preserve"> = 1;</w:t>
      </w:r>
    </w:p>
    <w:p w14:paraId="3D8A302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(k = 0; k &lt; r; k++) {</w:t>
      </w:r>
    </w:p>
    <w:p w14:paraId="796760E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(mat[k][</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&gt; </w:t>
      </w:r>
      <w:proofErr w:type="spellStart"/>
      <w:r w:rsidRPr="00F0064D">
        <w:rPr>
          <w:rFonts w:ascii="Courier New" w:hAnsi="Courier New"/>
          <w:sz w:val="21"/>
          <w:lang w:val="en-IN"/>
        </w:rPr>
        <w:t>min_val</w:t>
      </w:r>
      <w:proofErr w:type="spellEnd"/>
      <w:r w:rsidRPr="00F0064D">
        <w:rPr>
          <w:rFonts w:ascii="Courier New" w:hAnsi="Courier New"/>
          <w:sz w:val="21"/>
          <w:lang w:val="en-IN"/>
        </w:rPr>
        <w:t>) {</w:t>
      </w:r>
    </w:p>
    <w:p w14:paraId="0DFD51F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is_saddle</w:t>
      </w:r>
      <w:proofErr w:type="spellEnd"/>
      <w:r w:rsidRPr="00F0064D">
        <w:rPr>
          <w:rFonts w:ascii="Courier New" w:hAnsi="Courier New"/>
          <w:sz w:val="21"/>
          <w:lang w:val="en-IN"/>
        </w:rPr>
        <w:t xml:space="preserve"> = 0;</w:t>
      </w:r>
    </w:p>
    <w:p w14:paraId="4A3F294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741E945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542E368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0BEFDB2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is_saddle</w:t>
      </w:r>
      <w:proofErr w:type="spellEnd"/>
      <w:r w:rsidRPr="00F0064D">
        <w:rPr>
          <w:rFonts w:ascii="Courier New" w:hAnsi="Courier New"/>
          <w:sz w:val="21"/>
          <w:lang w:val="en-IN"/>
        </w:rPr>
        <w:t>) {</w:t>
      </w:r>
    </w:p>
    <w:p w14:paraId="0BB71A6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 xml:space="preserve">"Saddle point at (%d, %d) = %d\n",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min_val</w:t>
      </w:r>
      <w:proofErr w:type="spellEnd"/>
      <w:r w:rsidRPr="00F0064D">
        <w:rPr>
          <w:rFonts w:ascii="Courier New" w:hAnsi="Courier New"/>
          <w:sz w:val="21"/>
          <w:lang w:val="en-IN"/>
        </w:rPr>
        <w:t>);</w:t>
      </w:r>
    </w:p>
    <w:p w14:paraId="0A7D5E0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found = 1;</w:t>
      </w:r>
    </w:p>
    <w:p w14:paraId="068C0BC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5ABB83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7C6EC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if </w:t>
      </w:r>
      <w:proofErr w:type="gramStart"/>
      <w:r w:rsidRPr="00F0064D">
        <w:rPr>
          <w:rFonts w:ascii="Courier New" w:hAnsi="Courier New"/>
          <w:sz w:val="21"/>
          <w:lang w:val="en-IN"/>
        </w:rPr>
        <w:t>(!found</w:t>
      </w:r>
      <w:proofErr w:type="gramEnd"/>
      <w:r w:rsidRPr="00F0064D">
        <w:rPr>
          <w:rFonts w:ascii="Courier New" w:hAnsi="Courier New"/>
          <w:sz w:val="21"/>
          <w:lang w:val="en-IN"/>
        </w:rPr>
        <w:t>)</w:t>
      </w:r>
    </w:p>
    <w:p w14:paraId="5564030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"No saddle point found.\n");</w:t>
      </w:r>
    </w:p>
    <w:p w14:paraId="78D571E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2F7F412C" w14:textId="77777777" w:rsidR="00F0064D" w:rsidRPr="00F0064D" w:rsidRDefault="00F0064D" w:rsidP="00F0064D">
      <w:pPr>
        <w:pStyle w:val="Heading2"/>
        <w:rPr>
          <w:rFonts w:ascii="Courier New" w:hAnsi="Courier New"/>
          <w:sz w:val="21"/>
          <w:lang w:val="en-IN"/>
        </w:rPr>
      </w:pPr>
    </w:p>
    <w:p w14:paraId="3FF40CE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void </w:t>
      </w:r>
      <w:proofErr w:type="spellStart"/>
      <w:proofErr w:type="gramStart"/>
      <w:r w:rsidRPr="00F0064D">
        <w:rPr>
          <w:rFonts w:ascii="Courier New" w:hAnsi="Courier New"/>
          <w:sz w:val="21"/>
          <w:lang w:val="en-IN"/>
        </w:rPr>
        <w:t>magicSquare</w:t>
      </w:r>
      <w:proofErr w:type="spellEnd"/>
      <w:r w:rsidRPr="00F0064D">
        <w:rPr>
          <w:rFonts w:ascii="Courier New" w:hAnsi="Courier New"/>
          <w:sz w:val="21"/>
          <w:lang w:val="en-IN"/>
        </w:rPr>
        <w:t>(</w:t>
      </w:r>
      <w:proofErr w:type="gramEnd"/>
      <w:r w:rsidRPr="00F0064D">
        <w:rPr>
          <w:rFonts w:ascii="Courier New" w:hAnsi="Courier New"/>
          <w:sz w:val="21"/>
          <w:lang w:val="en-IN"/>
        </w:rPr>
        <w:t>int n) {</w:t>
      </w:r>
    </w:p>
    <w:p w14:paraId="109EC9B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gramStart"/>
      <w:r w:rsidRPr="00F0064D">
        <w:rPr>
          <w:rFonts w:ascii="Courier New" w:hAnsi="Courier New"/>
          <w:sz w:val="21"/>
          <w:lang w:val="en-IN"/>
        </w:rPr>
        <w:t>mat[</w:t>
      </w:r>
      <w:proofErr w:type="gramEnd"/>
      <w:r w:rsidRPr="00F0064D">
        <w:rPr>
          <w:rFonts w:ascii="Courier New" w:hAnsi="Courier New"/>
          <w:sz w:val="21"/>
          <w:lang w:val="en-IN"/>
        </w:rPr>
        <w:t xml:space="preserve">10][10], </w:t>
      </w:r>
      <w:proofErr w:type="spellStart"/>
      <w:r w:rsidRPr="00F0064D">
        <w:rPr>
          <w:rFonts w:ascii="Courier New" w:hAnsi="Courier New"/>
          <w:sz w:val="21"/>
          <w:lang w:val="en-IN"/>
        </w:rPr>
        <w:t>i</w:t>
      </w:r>
      <w:proofErr w:type="spellEnd"/>
      <w:r w:rsidRPr="00F0064D">
        <w:rPr>
          <w:rFonts w:ascii="Courier New" w:hAnsi="Courier New"/>
          <w:sz w:val="21"/>
          <w:lang w:val="en-IN"/>
        </w:rPr>
        <w:t>, j;</w:t>
      </w:r>
    </w:p>
    <w:p w14:paraId="36AC366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row_sum</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col_sum</w:t>
      </w:r>
      <w:proofErr w:type="spellEnd"/>
      <w:r w:rsidRPr="00F0064D">
        <w:rPr>
          <w:rFonts w:ascii="Courier New" w:hAnsi="Courier New"/>
          <w:sz w:val="21"/>
          <w:lang w:val="en-IN"/>
        </w:rPr>
        <w:t>, diag1 = 0, diag2 = 0, target;</w:t>
      </w:r>
    </w:p>
    <w:p w14:paraId="07AF38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is_magic</w:t>
      </w:r>
      <w:proofErr w:type="spellEnd"/>
      <w:r w:rsidRPr="00F0064D">
        <w:rPr>
          <w:rFonts w:ascii="Courier New" w:hAnsi="Courier New"/>
          <w:sz w:val="21"/>
          <w:lang w:val="en-IN"/>
        </w:rPr>
        <w:t xml:space="preserve"> = 1;</w:t>
      </w:r>
    </w:p>
    <w:p w14:paraId="68156E5D" w14:textId="77777777" w:rsidR="00F0064D" w:rsidRPr="00F0064D" w:rsidRDefault="00F0064D" w:rsidP="00F0064D">
      <w:pPr>
        <w:pStyle w:val="Heading2"/>
        <w:rPr>
          <w:rFonts w:ascii="Courier New" w:hAnsi="Courier New"/>
          <w:sz w:val="21"/>
          <w:lang w:val="en-IN"/>
        </w:rPr>
      </w:pPr>
    </w:p>
    <w:p w14:paraId="1937D6C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w:t>
      </w:r>
      <w:proofErr w:type="spellStart"/>
      <w:r w:rsidRPr="00F0064D">
        <w:rPr>
          <w:rFonts w:ascii="Courier New" w:hAnsi="Courier New"/>
          <w:sz w:val="21"/>
          <w:lang w:val="en-IN"/>
        </w:rPr>
        <w:t>dx%d</w:t>
      </w:r>
      <w:proofErr w:type="spellEnd"/>
      <w:r w:rsidRPr="00F0064D">
        <w:rPr>
          <w:rFonts w:ascii="Courier New" w:hAnsi="Courier New"/>
          <w:sz w:val="21"/>
          <w:lang w:val="en-IN"/>
        </w:rPr>
        <w:t xml:space="preserve"> matrix:\n", n, n);</w:t>
      </w:r>
    </w:p>
    <w:p w14:paraId="0E3766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E70F1B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4DF5C86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915156A" w14:textId="77777777" w:rsidR="00F0064D" w:rsidRPr="00F0064D" w:rsidRDefault="00F0064D" w:rsidP="00F0064D">
      <w:pPr>
        <w:pStyle w:val="Heading2"/>
        <w:rPr>
          <w:rFonts w:ascii="Courier New" w:hAnsi="Courier New"/>
          <w:sz w:val="21"/>
          <w:lang w:val="en-IN"/>
        </w:rPr>
      </w:pPr>
    </w:p>
    <w:p w14:paraId="68E37E1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target = 0;</w:t>
      </w:r>
    </w:p>
    <w:p w14:paraId="7A69187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2CDD4EF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target += mat[0][j];</w:t>
      </w:r>
    </w:p>
    <w:p w14:paraId="412B7F19" w14:textId="77777777" w:rsidR="00F0064D" w:rsidRPr="00F0064D" w:rsidRDefault="00F0064D" w:rsidP="00F0064D">
      <w:pPr>
        <w:pStyle w:val="Heading2"/>
        <w:rPr>
          <w:rFonts w:ascii="Courier New" w:hAnsi="Courier New"/>
          <w:sz w:val="21"/>
          <w:lang w:val="en-IN"/>
        </w:rPr>
      </w:pPr>
    </w:p>
    <w:p w14:paraId="3CB7B75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6F01C64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row_sum</w:t>
      </w:r>
      <w:proofErr w:type="spellEnd"/>
      <w:r w:rsidRPr="00F0064D">
        <w:rPr>
          <w:rFonts w:ascii="Courier New" w:hAnsi="Courier New"/>
          <w:sz w:val="21"/>
          <w:lang w:val="en-IN"/>
        </w:rPr>
        <w:t xml:space="preserve"> = 0;</w:t>
      </w:r>
    </w:p>
    <w:p w14:paraId="322119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3AE92A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row_sum</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1E1D5CD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row_</w:t>
      </w:r>
      <w:proofErr w:type="gramStart"/>
      <w:r w:rsidRPr="00F0064D">
        <w:rPr>
          <w:rFonts w:ascii="Courier New" w:hAnsi="Courier New"/>
          <w:sz w:val="21"/>
          <w:lang w:val="en-IN"/>
        </w:rPr>
        <w:t>sum</w:t>
      </w:r>
      <w:proofErr w:type="spellEnd"/>
      <w:r w:rsidRPr="00F0064D">
        <w:rPr>
          <w:rFonts w:ascii="Courier New" w:hAnsi="Courier New"/>
          <w:sz w:val="21"/>
          <w:lang w:val="en-IN"/>
        </w:rPr>
        <w:t xml:space="preserve"> !</w:t>
      </w:r>
      <w:proofErr w:type="gramEnd"/>
      <w:r w:rsidRPr="00F0064D">
        <w:rPr>
          <w:rFonts w:ascii="Courier New" w:hAnsi="Courier New"/>
          <w:sz w:val="21"/>
          <w:lang w:val="en-IN"/>
        </w:rPr>
        <w:t xml:space="preserve">= target) </w:t>
      </w:r>
      <w:proofErr w:type="gramStart"/>
      <w:r w:rsidRPr="00F0064D">
        <w:rPr>
          <w:rFonts w:ascii="Courier New" w:hAnsi="Courier New"/>
          <w:sz w:val="21"/>
          <w:lang w:val="en-IN"/>
        </w:rPr>
        <w:t xml:space="preserve">{ </w:t>
      </w:r>
      <w:proofErr w:type="spellStart"/>
      <w:r w:rsidRPr="00F0064D">
        <w:rPr>
          <w:rFonts w:ascii="Courier New" w:hAnsi="Courier New"/>
          <w:sz w:val="21"/>
          <w:lang w:val="en-IN"/>
        </w:rPr>
        <w:t>is</w:t>
      </w:r>
      <w:proofErr w:type="gramEnd"/>
      <w:r w:rsidRPr="00F0064D">
        <w:rPr>
          <w:rFonts w:ascii="Courier New" w:hAnsi="Courier New"/>
          <w:sz w:val="21"/>
          <w:lang w:val="en-IN"/>
        </w:rPr>
        <w:t>_magic</w:t>
      </w:r>
      <w:proofErr w:type="spellEnd"/>
      <w:r w:rsidRPr="00F0064D">
        <w:rPr>
          <w:rFonts w:ascii="Courier New" w:hAnsi="Courier New"/>
          <w:sz w:val="21"/>
          <w:lang w:val="en-IN"/>
        </w:rPr>
        <w:t xml:space="preserve"> = 0; break</w:t>
      </w:r>
      <w:proofErr w:type="gramStart"/>
      <w:r w:rsidRPr="00F0064D">
        <w:rPr>
          <w:rFonts w:ascii="Courier New" w:hAnsi="Courier New"/>
          <w:sz w:val="21"/>
          <w:lang w:val="en-IN"/>
        </w:rPr>
        <w:t>; }</w:t>
      </w:r>
      <w:proofErr w:type="gramEnd"/>
    </w:p>
    <w:p w14:paraId="67804D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w:t>
      </w:r>
    </w:p>
    <w:p w14:paraId="401E58DF" w14:textId="77777777" w:rsidR="00F0064D" w:rsidRPr="00F0064D" w:rsidRDefault="00F0064D" w:rsidP="00F0064D">
      <w:pPr>
        <w:pStyle w:val="Heading2"/>
        <w:rPr>
          <w:rFonts w:ascii="Courier New" w:hAnsi="Courier New"/>
          <w:sz w:val="21"/>
          <w:lang w:val="en-IN"/>
        </w:rPr>
      </w:pPr>
    </w:p>
    <w:p w14:paraId="674437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is_magic</w:t>
      </w:r>
      <w:proofErr w:type="spellEnd"/>
      <w:r w:rsidRPr="00F0064D">
        <w:rPr>
          <w:rFonts w:ascii="Courier New" w:hAnsi="Courier New"/>
          <w:sz w:val="21"/>
          <w:lang w:val="en-IN"/>
        </w:rPr>
        <w:t>) {</w:t>
      </w:r>
    </w:p>
    <w:p w14:paraId="3F10522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 {</w:t>
      </w:r>
    </w:p>
    <w:p w14:paraId="702D7DE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col_sum</w:t>
      </w:r>
      <w:proofErr w:type="spellEnd"/>
      <w:r w:rsidRPr="00F0064D">
        <w:rPr>
          <w:rFonts w:ascii="Courier New" w:hAnsi="Courier New"/>
          <w:sz w:val="21"/>
          <w:lang w:val="en-IN"/>
        </w:rPr>
        <w:t xml:space="preserve"> = 0;</w:t>
      </w:r>
    </w:p>
    <w:p w14:paraId="1C442D4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E89201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col_sum</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DA1918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col_</w:t>
      </w:r>
      <w:proofErr w:type="gramStart"/>
      <w:r w:rsidRPr="00F0064D">
        <w:rPr>
          <w:rFonts w:ascii="Courier New" w:hAnsi="Courier New"/>
          <w:sz w:val="21"/>
          <w:lang w:val="en-IN"/>
        </w:rPr>
        <w:t>sum</w:t>
      </w:r>
      <w:proofErr w:type="spellEnd"/>
      <w:r w:rsidRPr="00F0064D">
        <w:rPr>
          <w:rFonts w:ascii="Courier New" w:hAnsi="Courier New"/>
          <w:sz w:val="21"/>
          <w:lang w:val="en-IN"/>
        </w:rPr>
        <w:t xml:space="preserve"> !</w:t>
      </w:r>
      <w:proofErr w:type="gramEnd"/>
      <w:r w:rsidRPr="00F0064D">
        <w:rPr>
          <w:rFonts w:ascii="Courier New" w:hAnsi="Courier New"/>
          <w:sz w:val="21"/>
          <w:lang w:val="en-IN"/>
        </w:rPr>
        <w:t xml:space="preserve">= target) </w:t>
      </w:r>
      <w:proofErr w:type="gramStart"/>
      <w:r w:rsidRPr="00F0064D">
        <w:rPr>
          <w:rFonts w:ascii="Courier New" w:hAnsi="Courier New"/>
          <w:sz w:val="21"/>
          <w:lang w:val="en-IN"/>
        </w:rPr>
        <w:t xml:space="preserve">{ </w:t>
      </w:r>
      <w:proofErr w:type="spellStart"/>
      <w:r w:rsidRPr="00F0064D">
        <w:rPr>
          <w:rFonts w:ascii="Courier New" w:hAnsi="Courier New"/>
          <w:sz w:val="21"/>
          <w:lang w:val="en-IN"/>
        </w:rPr>
        <w:t>is</w:t>
      </w:r>
      <w:proofErr w:type="gramEnd"/>
      <w:r w:rsidRPr="00F0064D">
        <w:rPr>
          <w:rFonts w:ascii="Courier New" w:hAnsi="Courier New"/>
          <w:sz w:val="21"/>
          <w:lang w:val="en-IN"/>
        </w:rPr>
        <w:t>_magic</w:t>
      </w:r>
      <w:proofErr w:type="spellEnd"/>
      <w:r w:rsidRPr="00F0064D">
        <w:rPr>
          <w:rFonts w:ascii="Courier New" w:hAnsi="Courier New"/>
          <w:sz w:val="21"/>
          <w:lang w:val="en-IN"/>
        </w:rPr>
        <w:t xml:space="preserve"> = 0; break</w:t>
      </w:r>
      <w:proofErr w:type="gramStart"/>
      <w:r w:rsidRPr="00F0064D">
        <w:rPr>
          <w:rFonts w:ascii="Courier New" w:hAnsi="Courier New"/>
          <w:sz w:val="21"/>
          <w:lang w:val="en-IN"/>
        </w:rPr>
        <w:t>; }</w:t>
      </w:r>
      <w:proofErr w:type="gramEnd"/>
    </w:p>
    <w:p w14:paraId="6A5A0E9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1BED8EA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03860BBD" w14:textId="77777777" w:rsidR="00F0064D" w:rsidRPr="00F0064D" w:rsidRDefault="00F0064D" w:rsidP="00F0064D">
      <w:pPr>
        <w:pStyle w:val="Heading2"/>
        <w:rPr>
          <w:rFonts w:ascii="Courier New" w:hAnsi="Courier New"/>
          <w:sz w:val="21"/>
          <w:lang w:val="en-IN"/>
        </w:rPr>
      </w:pPr>
    </w:p>
    <w:p w14:paraId="487D033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is_magic</w:t>
      </w:r>
      <w:proofErr w:type="spellEnd"/>
      <w:r w:rsidRPr="00F0064D">
        <w:rPr>
          <w:rFonts w:ascii="Courier New" w:hAnsi="Courier New"/>
          <w:sz w:val="21"/>
          <w:lang w:val="en-IN"/>
        </w:rPr>
        <w:t>) {</w:t>
      </w:r>
    </w:p>
    <w:p w14:paraId="7EF024B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5DBEAB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diag1 += mat[</w:t>
      </w:r>
      <w:proofErr w:type="spellStart"/>
      <w:r w:rsidRPr="00F0064D">
        <w:rPr>
          <w:rFonts w:ascii="Courier New" w:hAnsi="Courier New"/>
          <w:sz w:val="21"/>
          <w:lang w:val="en-IN"/>
        </w:rPr>
        <w:t>i</w:t>
      </w:r>
      <w:proofErr w:type="spellEnd"/>
      <w:r w:rsidRPr="00F0064D">
        <w:rPr>
          <w:rFonts w:ascii="Courier New" w:hAnsi="Courier New"/>
          <w:sz w:val="21"/>
          <w:lang w:val="en-IN"/>
        </w:rPr>
        <w:t>][</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6BA881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diag2 += mat[</w:t>
      </w:r>
      <w:proofErr w:type="spellStart"/>
      <w:r w:rsidRPr="00F0064D">
        <w:rPr>
          <w:rFonts w:ascii="Courier New" w:hAnsi="Courier New"/>
          <w:sz w:val="21"/>
          <w:lang w:val="en-IN"/>
        </w:rPr>
        <w:t>i</w:t>
      </w:r>
      <w:proofErr w:type="spellEnd"/>
      <w:proofErr w:type="gramStart"/>
      <w:r w:rsidRPr="00F0064D">
        <w:rPr>
          <w:rFonts w:ascii="Courier New" w:hAnsi="Courier New"/>
          <w:sz w:val="21"/>
          <w:lang w:val="en-IN"/>
        </w:rPr>
        <w:t>][</w:t>
      </w:r>
      <w:proofErr w:type="gramEnd"/>
      <w:r w:rsidRPr="00F0064D">
        <w:rPr>
          <w:rFonts w:ascii="Courier New" w:hAnsi="Courier New"/>
          <w:sz w:val="21"/>
          <w:lang w:val="en-IN"/>
        </w:rPr>
        <w:t xml:space="preserve">n - 1 -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6D03958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D8D08E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(diag</w:t>
      </w:r>
      <w:proofErr w:type="gramStart"/>
      <w:r w:rsidRPr="00F0064D">
        <w:rPr>
          <w:rFonts w:ascii="Courier New" w:hAnsi="Courier New"/>
          <w:sz w:val="21"/>
          <w:lang w:val="en-IN"/>
        </w:rPr>
        <w:t>1 !</w:t>
      </w:r>
      <w:proofErr w:type="gramEnd"/>
      <w:r w:rsidRPr="00F0064D">
        <w:rPr>
          <w:rFonts w:ascii="Courier New" w:hAnsi="Courier New"/>
          <w:sz w:val="21"/>
          <w:lang w:val="en-IN"/>
        </w:rPr>
        <w:t>= target || diag</w:t>
      </w:r>
      <w:proofErr w:type="gramStart"/>
      <w:r w:rsidRPr="00F0064D">
        <w:rPr>
          <w:rFonts w:ascii="Courier New" w:hAnsi="Courier New"/>
          <w:sz w:val="21"/>
          <w:lang w:val="en-IN"/>
        </w:rPr>
        <w:t>2 !</w:t>
      </w:r>
      <w:proofErr w:type="gramEnd"/>
      <w:r w:rsidRPr="00F0064D">
        <w:rPr>
          <w:rFonts w:ascii="Courier New" w:hAnsi="Courier New"/>
          <w:sz w:val="21"/>
          <w:lang w:val="en-IN"/>
        </w:rPr>
        <w:t>= target)</w:t>
      </w:r>
    </w:p>
    <w:p w14:paraId="669A84A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is_magic</w:t>
      </w:r>
      <w:proofErr w:type="spellEnd"/>
      <w:r w:rsidRPr="00F0064D">
        <w:rPr>
          <w:rFonts w:ascii="Courier New" w:hAnsi="Courier New"/>
          <w:sz w:val="21"/>
          <w:lang w:val="en-IN"/>
        </w:rPr>
        <w:t xml:space="preserve"> = 0;</w:t>
      </w:r>
    </w:p>
    <w:p w14:paraId="50E061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B017DE5" w14:textId="77777777" w:rsidR="00F0064D" w:rsidRPr="00F0064D" w:rsidRDefault="00F0064D" w:rsidP="00F0064D">
      <w:pPr>
        <w:pStyle w:val="Heading2"/>
        <w:rPr>
          <w:rFonts w:ascii="Courier New" w:hAnsi="Courier New"/>
          <w:sz w:val="21"/>
          <w:lang w:val="en-IN"/>
        </w:rPr>
      </w:pPr>
    </w:p>
    <w:p w14:paraId="1347998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is_magic</w:t>
      </w:r>
      <w:proofErr w:type="spellEnd"/>
      <w:r w:rsidRPr="00F0064D">
        <w:rPr>
          <w:rFonts w:ascii="Courier New" w:hAnsi="Courier New"/>
          <w:sz w:val="21"/>
          <w:lang w:val="en-IN"/>
        </w:rPr>
        <w:t>)</w:t>
      </w:r>
    </w:p>
    <w:p w14:paraId="3CD89F2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"The matrix is a Magic Square (sum = %</w:t>
      </w:r>
      <w:proofErr w:type="gramStart"/>
      <w:r w:rsidRPr="00F0064D">
        <w:rPr>
          <w:rFonts w:ascii="Courier New" w:hAnsi="Courier New"/>
          <w:sz w:val="21"/>
          <w:lang w:val="en-IN"/>
        </w:rPr>
        <w:t>d)\</w:t>
      </w:r>
      <w:proofErr w:type="gramEnd"/>
      <w:r w:rsidRPr="00F0064D">
        <w:rPr>
          <w:rFonts w:ascii="Courier New" w:hAnsi="Courier New"/>
          <w:sz w:val="21"/>
          <w:lang w:val="en-IN"/>
        </w:rPr>
        <w:t>n", target);</w:t>
      </w:r>
    </w:p>
    <w:p w14:paraId="5D5DE12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else</w:t>
      </w:r>
    </w:p>
    <w:p w14:paraId="75943E8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"The matrix is NOT a Magic Square\n");</w:t>
      </w:r>
    </w:p>
    <w:p w14:paraId="5330CB2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11EEF496" w14:textId="77777777" w:rsidR="00F0064D" w:rsidRPr="00F0064D" w:rsidRDefault="00F0064D" w:rsidP="00F0064D">
      <w:pPr>
        <w:pStyle w:val="Heading2"/>
        <w:rPr>
          <w:rFonts w:ascii="Courier New" w:hAnsi="Courier New"/>
          <w:sz w:val="21"/>
          <w:lang w:val="en-IN"/>
        </w:rPr>
      </w:pPr>
    </w:p>
    <w:p w14:paraId="1729C84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int </w:t>
      </w:r>
      <w:proofErr w:type="gramStart"/>
      <w:r w:rsidRPr="00F0064D">
        <w:rPr>
          <w:rFonts w:ascii="Courier New" w:hAnsi="Courier New"/>
          <w:sz w:val="21"/>
          <w:lang w:val="en-IN"/>
        </w:rPr>
        <w:t>main(</w:t>
      </w:r>
      <w:proofErr w:type="gramEnd"/>
      <w:r w:rsidRPr="00F0064D">
        <w:rPr>
          <w:rFonts w:ascii="Courier New" w:hAnsi="Courier New"/>
          <w:sz w:val="21"/>
          <w:lang w:val="en-IN"/>
        </w:rPr>
        <w:t>) {</w:t>
      </w:r>
    </w:p>
    <w:p w14:paraId="38F6197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int choice, rows, cols;</w:t>
      </w:r>
    </w:p>
    <w:p w14:paraId="543B24B2" w14:textId="77777777" w:rsidR="00F0064D" w:rsidRPr="00F0064D" w:rsidRDefault="00F0064D" w:rsidP="00F0064D">
      <w:pPr>
        <w:pStyle w:val="Heading2"/>
        <w:rPr>
          <w:rFonts w:ascii="Courier New" w:hAnsi="Courier New"/>
          <w:sz w:val="21"/>
          <w:lang w:val="en-IN"/>
        </w:rPr>
      </w:pPr>
    </w:p>
    <w:p w14:paraId="7BFBAB4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"Matrix Operations Menu:\n");</w:t>
      </w:r>
    </w:p>
    <w:p w14:paraId="00E6FB9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"1. Addition of two matrices\n");</w:t>
      </w:r>
    </w:p>
    <w:p w14:paraId="384DC0D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"2. Saddle point of a matrix\n");</w:t>
      </w:r>
    </w:p>
    <w:p w14:paraId="19EAF54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"3. Magic square check\n");</w:t>
      </w:r>
    </w:p>
    <w:p w14:paraId="65D0AAE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your choice: ");</w:t>
      </w:r>
    </w:p>
    <w:p w14:paraId="1139B21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&amp;choice);</w:t>
      </w:r>
    </w:p>
    <w:p w14:paraId="6D720973" w14:textId="77777777" w:rsidR="00F0064D" w:rsidRPr="00F0064D" w:rsidRDefault="00F0064D" w:rsidP="00F0064D">
      <w:pPr>
        <w:pStyle w:val="Heading2"/>
        <w:rPr>
          <w:rFonts w:ascii="Courier New" w:hAnsi="Courier New"/>
          <w:sz w:val="21"/>
          <w:lang w:val="en-IN"/>
        </w:rPr>
      </w:pPr>
    </w:p>
    <w:p w14:paraId="4AE16C9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switch (choice) {</w:t>
      </w:r>
    </w:p>
    <w:p w14:paraId="4510121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1:</w:t>
      </w:r>
    </w:p>
    <w:p w14:paraId="14937E9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rows and columns: ");</w:t>
      </w:r>
    </w:p>
    <w:p w14:paraId="796B0B3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%d", &amp;rows, &amp;cols);</w:t>
      </w:r>
    </w:p>
    <w:p w14:paraId="1A9B14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addMatrices</w:t>
      </w:r>
      <w:proofErr w:type="spellEnd"/>
      <w:r w:rsidRPr="00F0064D">
        <w:rPr>
          <w:rFonts w:ascii="Courier New" w:hAnsi="Courier New"/>
          <w:sz w:val="21"/>
          <w:lang w:val="en-IN"/>
        </w:rPr>
        <w:t>(</w:t>
      </w:r>
      <w:proofErr w:type="gramEnd"/>
      <w:r w:rsidRPr="00F0064D">
        <w:rPr>
          <w:rFonts w:ascii="Courier New" w:hAnsi="Courier New"/>
          <w:sz w:val="21"/>
          <w:lang w:val="en-IN"/>
        </w:rPr>
        <w:t>rows, cols);</w:t>
      </w:r>
    </w:p>
    <w:p w14:paraId="4A6C72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3D65A9A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2:</w:t>
      </w:r>
    </w:p>
    <w:p w14:paraId="002A3C1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rows and columns: ");</w:t>
      </w:r>
    </w:p>
    <w:p w14:paraId="6F4F2E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%d", &amp;rows, &amp;cols);</w:t>
      </w:r>
    </w:p>
    <w:p w14:paraId="4BABFBB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saddlePoint</w:t>
      </w:r>
      <w:proofErr w:type="spellEnd"/>
      <w:r w:rsidRPr="00F0064D">
        <w:rPr>
          <w:rFonts w:ascii="Courier New" w:hAnsi="Courier New"/>
          <w:sz w:val="21"/>
          <w:lang w:val="en-IN"/>
        </w:rPr>
        <w:t>(</w:t>
      </w:r>
      <w:proofErr w:type="gramEnd"/>
      <w:r w:rsidRPr="00F0064D">
        <w:rPr>
          <w:rFonts w:ascii="Courier New" w:hAnsi="Courier New"/>
          <w:sz w:val="21"/>
          <w:lang w:val="en-IN"/>
        </w:rPr>
        <w:t>rows, cols);</w:t>
      </w:r>
    </w:p>
    <w:p w14:paraId="1FE4BC0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250F226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3:</w:t>
      </w:r>
    </w:p>
    <w:p w14:paraId="50A6AD0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size of square matrix: ");</w:t>
      </w:r>
    </w:p>
    <w:p w14:paraId="2549559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&amp;rows);</w:t>
      </w:r>
    </w:p>
    <w:p w14:paraId="096640F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magicSquare</w:t>
      </w:r>
      <w:proofErr w:type="spellEnd"/>
      <w:r w:rsidRPr="00F0064D">
        <w:rPr>
          <w:rFonts w:ascii="Courier New" w:hAnsi="Courier New"/>
          <w:sz w:val="21"/>
          <w:lang w:val="en-IN"/>
        </w:rPr>
        <w:t>(rows);</w:t>
      </w:r>
    </w:p>
    <w:p w14:paraId="32D7819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1093AF1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default:</w:t>
      </w:r>
    </w:p>
    <w:p w14:paraId="0CAFC28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"Invalid choice\n");</w:t>
      </w:r>
    </w:p>
    <w:p w14:paraId="4DC71E2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w:t>
      </w:r>
    </w:p>
    <w:p w14:paraId="6ADC4E80" w14:textId="77777777" w:rsidR="00F0064D" w:rsidRPr="00F0064D" w:rsidRDefault="00F0064D" w:rsidP="00F0064D">
      <w:pPr>
        <w:pStyle w:val="Heading2"/>
        <w:rPr>
          <w:rFonts w:ascii="Courier New" w:hAnsi="Courier New"/>
          <w:sz w:val="21"/>
          <w:lang w:val="en-IN"/>
        </w:rPr>
      </w:pPr>
    </w:p>
    <w:p w14:paraId="20BC754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 </w:t>
      </w:r>
      <w:proofErr w:type="gramStart"/>
      <w:r w:rsidRPr="00F0064D">
        <w:rPr>
          <w:rFonts w:ascii="Courier New" w:hAnsi="Courier New"/>
          <w:sz w:val="21"/>
          <w:lang w:val="en-IN"/>
        </w:rPr>
        <w:t>array based</w:t>
      </w:r>
      <w:proofErr w:type="gramEnd"/>
      <w:r w:rsidRPr="00F0064D">
        <w:rPr>
          <w:rFonts w:ascii="Courier New" w:hAnsi="Courier New"/>
          <w:sz w:val="21"/>
          <w:lang w:val="en-IN"/>
        </w:rPr>
        <w:t xml:space="preserve"> processing</w:t>
      </w:r>
    </w:p>
    <w:p w14:paraId="78EB99C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return 0;</w:t>
      </w:r>
    </w:p>
    <w:p w14:paraId="01774C9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58C2533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made by </w:t>
      </w:r>
      <w:proofErr w:type="spellStart"/>
      <w:r w:rsidRPr="00F0064D">
        <w:rPr>
          <w:rFonts w:ascii="Courier New" w:hAnsi="Courier New"/>
          <w:sz w:val="21"/>
          <w:lang w:val="en-IN"/>
        </w:rPr>
        <w:t>abhinav</w:t>
      </w:r>
      <w:proofErr w:type="spellEnd"/>
    </w:p>
    <w:p w14:paraId="320013D8" w14:textId="77777777" w:rsidR="00F0064D" w:rsidRPr="00F0064D" w:rsidRDefault="00F0064D" w:rsidP="00F0064D">
      <w:pPr>
        <w:pStyle w:val="Heading2"/>
        <w:rPr>
          <w:rFonts w:ascii="Courier New" w:hAnsi="Courier New"/>
          <w:sz w:val="21"/>
          <w:lang w:val="en-IN"/>
        </w:rPr>
      </w:pPr>
    </w:p>
    <w:p w14:paraId="7604BF95" w14:textId="77777777" w:rsidR="00403E67" w:rsidRDefault="00000000">
      <w:pPr>
        <w:pStyle w:val="Heading2"/>
      </w:pPr>
      <w:r>
        <w:t>OUTPUT:</w:t>
      </w:r>
    </w:p>
    <w:p w14:paraId="435AFCE9" w14:textId="77777777" w:rsidR="00F0064D" w:rsidRDefault="00F0064D" w:rsidP="00F0064D">
      <w:r>
        <w:t>Matrix Operations Menu:</w:t>
      </w:r>
    </w:p>
    <w:p w14:paraId="14A54EEA" w14:textId="77777777" w:rsidR="00F0064D" w:rsidRDefault="00F0064D" w:rsidP="00F0064D">
      <w:r>
        <w:t>1. Addition of two matrices</w:t>
      </w:r>
    </w:p>
    <w:p w14:paraId="24D11970" w14:textId="77777777" w:rsidR="00F0064D" w:rsidRDefault="00F0064D" w:rsidP="00F0064D">
      <w:r>
        <w:t>2. Saddle point of a matrix</w:t>
      </w:r>
    </w:p>
    <w:p w14:paraId="04C99A89" w14:textId="77777777" w:rsidR="00F0064D" w:rsidRDefault="00F0064D" w:rsidP="00F0064D">
      <w:r>
        <w:t>3. Magic square check</w:t>
      </w:r>
    </w:p>
    <w:p w14:paraId="453A19C4" w14:textId="77777777" w:rsidR="00F0064D" w:rsidRDefault="00F0064D" w:rsidP="00F0064D">
      <w:r>
        <w:t>Enter your choice: 1</w:t>
      </w:r>
    </w:p>
    <w:p w14:paraId="60FB3D2E" w14:textId="77777777" w:rsidR="00F0064D" w:rsidRDefault="00F0064D" w:rsidP="00F0064D">
      <w:r>
        <w:t>Enter rows and columns: 2 2</w:t>
      </w:r>
    </w:p>
    <w:p w14:paraId="21670AC5" w14:textId="77777777" w:rsidR="00F0064D" w:rsidRDefault="00F0064D" w:rsidP="00F0064D">
      <w:r>
        <w:t>Enter elements of first matrix:</w:t>
      </w:r>
    </w:p>
    <w:p w14:paraId="0914E11D" w14:textId="77777777" w:rsidR="00F0064D" w:rsidRDefault="00F0064D" w:rsidP="00F0064D">
      <w:r>
        <w:t>1 2</w:t>
      </w:r>
    </w:p>
    <w:p w14:paraId="010CDC32" w14:textId="77777777" w:rsidR="00F0064D" w:rsidRDefault="00F0064D" w:rsidP="00F0064D">
      <w:r>
        <w:t>3 4</w:t>
      </w:r>
    </w:p>
    <w:p w14:paraId="656828A7" w14:textId="77777777" w:rsidR="00F0064D" w:rsidRDefault="00F0064D" w:rsidP="00F0064D">
      <w:r>
        <w:t>Enter elements of second matrix:</w:t>
      </w:r>
    </w:p>
    <w:p w14:paraId="67EC7B3D" w14:textId="77777777" w:rsidR="00F0064D" w:rsidRDefault="00F0064D" w:rsidP="00F0064D">
      <w:r>
        <w:t>5 6</w:t>
      </w:r>
    </w:p>
    <w:p w14:paraId="7640C007" w14:textId="77777777" w:rsidR="00F0064D" w:rsidRDefault="00F0064D" w:rsidP="00F0064D">
      <w:r>
        <w:t>7 8</w:t>
      </w:r>
    </w:p>
    <w:p w14:paraId="2D13C9D3" w14:textId="77777777" w:rsidR="00F0064D" w:rsidRDefault="00F0064D" w:rsidP="00F0064D">
      <w:r>
        <w:t>Sum of matrices:</w:t>
      </w:r>
    </w:p>
    <w:p w14:paraId="6B32721A" w14:textId="77777777" w:rsidR="00F0064D" w:rsidRDefault="00F0064D" w:rsidP="00F0064D">
      <w:r>
        <w:t>6 8</w:t>
      </w:r>
    </w:p>
    <w:p w14:paraId="1783A9D1" w14:textId="0950301B" w:rsidR="00F0064D" w:rsidRPr="00F0064D" w:rsidRDefault="00F0064D" w:rsidP="00F0064D">
      <w:r>
        <w:t>10 12</w:t>
      </w:r>
    </w:p>
    <w:p w14:paraId="2F369E28" w14:textId="77777777" w:rsidR="00D01B4D" w:rsidRDefault="00000000">
      <w:pPr>
        <w:pStyle w:val="Heading2"/>
      </w:pPr>
      <w:r>
        <w:t>Program executed successfully.</w:t>
      </w:r>
    </w:p>
    <w:p w14:paraId="5D5E3514" w14:textId="77777777" w:rsidR="005B30AB" w:rsidRDefault="00000000" w:rsidP="005B30AB">
      <w:r>
        <w:t>Result of matrix addition, saddle point, inverse, and magic square verification.</w:t>
      </w:r>
      <w:r w:rsidR="005B30AB" w:rsidRPr="005B30AB">
        <w:rPr>
          <w:color w:val="FF0000"/>
        </w:rPr>
        <w:t xml:space="preserve"> Type </w:t>
      </w:r>
      <w:proofErr w:type="spellStart"/>
      <w:r w:rsidR="005B30AB">
        <w:rPr>
          <w:color w:val="FF0000"/>
        </w:rPr>
        <w:t>Outptu</w:t>
      </w:r>
      <w:proofErr w:type="spellEnd"/>
      <w:r w:rsidR="005B30AB" w:rsidRPr="005B30AB">
        <w:rPr>
          <w:color w:val="FF0000"/>
        </w:rPr>
        <w:t xml:space="preserve"> also paste Screen Shot of </w:t>
      </w:r>
      <w:r w:rsidR="005B30AB">
        <w:rPr>
          <w:color w:val="FF0000"/>
        </w:rPr>
        <w:t>Output</w:t>
      </w:r>
    </w:p>
    <w:p w14:paraId="02272439" w14:textId="77777777" w:rsidR="00403E67" w:rsidRDefault="00403E67"/>
    <w:p w14:paraId="32A55E06" w14:textId="77777777" w:rsidR="00403E67" w:rsidRDefault="00000000">
      <w:pPr>
        <w:pStyle w:val="Heading2"/>
      </w:pPr>
      <w:r>
        <w:lastRenderedPageBreak/>
        <w:t>CONCLUSION:</w:t>
      </w:r>
    </w:p>
    <w:p w14:paraId="0D14D251" w14:textId="77777777" w:rsidR="00403E67" w:rsidRDefault="00000000">
      <w:r>
        <w:t>Thus, we have learned how to perform basic matrix operations using C programming and understood their practical applications.</w:t>
      </w:r>
    </w:p>
    <w:p w14:paraId="72D53880" w14:textId="77777777" w:rsidR="00403E67" w:rsidRDefault="00000000">
      <w:pPr>
        <w:pStyle w:val="Heading2"/>
      </w:pPr>
      <w:r>
        <w:t>FAQs:</w:t>
      </w:r>
    </w:p>
    <w:p w14:paraId="78E586D9" w14:textId="77777777" w:rsidR="00403E67" w:rsidRDefault="00000000">
      <w:r>
        <w:t>1. What is a saddle point in a matrix?</w:t>
      </w:r>
      <w:r>
        <w:br/>
        <w:t>2. When does a matrix have an inverse?</w:t>
      </w:r>
      <w:r>
        <w:br/>
        <w:t>3. What is a magic square?</w:t>
      </w:r>
    </w:p>
    <w:p w14:paraId="187338E2" w14:textId="77777777" w:rsidR="00D01B4D" w:rsidRDefault="00000000">
      <w:r>
        <w:t>What is a saddle point in a matrix?</w:t>
      </w:r>
      <w:r>
        <w:br/>
        <w:t>2. When does a matrix have an inverse?</w:t>
      </w:r>
      <w:r>
        <w:br/>
        <w:t>3. What is a magic square is an important programming concept because it supports clear problem solving, structured logic, and correct implementation. Understanding it helps in writing programs that are easier to develop, test, and maintain.</w:t>
      </w:r>
    </w:p>
    <w:sectPr w:rsidR="00D01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871">
    <w:abstractNumId w:val="8"/>
  </w:num>
  <w:num w:numId="2" w16cid:durableId="786773533">
    <w:abstractNumId w:val="6"/>
  </w:num>
  <w:num w:numId="3" w16cid:durableId="253394880">
    <w:abstractNumId w:val="5"/>
  </w:num>
  <w:num w:numId="4" w16cid:durableId="394592996">
    <w:abstractNumId w:val="4"/>
  </w:num>
  <w:num w:numId="5" w16cid:durableId="408427346">
    <w:abstractNumId w:val="7"/>
  </w:num>
  <w:num w:numId="6" w16cid:durableId="113134613">
    <w:abstractNumId w:val="3"/>
  </w:num>
  <w:num w:numId="7" w16cid:durableId="1671561652">
    <w:abstractNumId w:val="2"/>
  </w:num>
  <w:num w:numId="8" w16cid:durableId="625475730">
    <w:abstractNumId w:val="1"/>
  </w:num>
  <w:num w:numId="9" w16cid:durableId="137377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8EE"/>
    <w:rsid w:val="0029639D"/>
    <w:rsid w:val="00326F90"/>
    <w:rsid w:val="00403E67"/>
    <w:rsid w:val="005B30AB"/>
    <w:rsid w:val="008F41F6"/>
    <w:rsid w:val="00AA1D8D"/>
    <w:rsid w:val="00AB243F"/>
    <w:rsid w:val="00B47730"/>
    <w:rsid w:val="00CB0664"/>
    <w:rsid w:val="00D01B4D"/>
    <w:rsid w:val="00F00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7871B"/>
  <w14:defaultImageDpi w14:val="300"/>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3</cp:revision>
  <dcterms:created xsi:type="dcterms:W3CDTF">2026-01-28T05:12:00Z</dcterms:created>
  <dcterms:modified xsi:type="dcterms:W3CDTF">2026-04-16T16:53:00Z</dcterms:modified>
  <cp:category/>
</cp:coreProperties>
</file>